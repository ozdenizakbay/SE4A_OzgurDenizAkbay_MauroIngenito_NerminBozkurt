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59593" w14:textId="4DF6A05C" w:rsidR="00700E2B" w:rsidRDefault="00000000">
      <w:pPr>
        <w:spacing w:before="1600"/>
        <w:jc w:val="center"/>
      </w:pPr>
      <w:r>
        <w:rPr>
          <w:b/>
          <w:color w:val="1F4E79"/>
          <w:sz w:val="44"/>
        </w:rPr>
        <w:t xml:space="preserve">Software Engineering Project </w:t>
      </w:r>
    </w:p>
    <w:p w14:paraId="2F064A90" w14:textId="77777777" w:rsidR="00D17E64" w:rsidRDefault="00000000">
      <w:pPr>
        <w:jc w:val="center"/>
        <w:rPr>
          <w:b/>
          <w:sz w:val="32"/>
        </w:rPr>
      </w:pPr>
      <w:r>
        <w:rPr>
          <w:b/>
          <w:sz w:val="32"/>
        </w:rPr>
        <w:t>Q-OP</w:t>
      </w:r>
    </w:p>
    <w:p w14:paraId="395FD2A4" w14:textId="7F5A07D5" w:rsidR="00426474" w:rsidRDefault="00000000" w:rsidP="00426474">
      <w:pPr>
        <w:pStyle w:val="Intestazione"/>
        <w:jc w:val="center"/>
        <w:rPr>
          <w:sz w:val="22"/>
        </w:rPr>
      </w:pPr>
      <w:r>
        <w:rPr>
          <w:sz w:val="22"/>
        </w:rPr>
        <w:t>Version 1.</w:t>
      </w:r>
      <w:r w:rsidR="00426474">
        <w:rPr>
          <w:sz w:val="22"/>
        </w:rPr>
        <w:t>1</w:t>
      </w:r>
    </w:p>
    <w:p w14:paraId="3D73A2A5" w14:textId="51976DE5" w:rsidR="00426474" w:rsidRPr="006B5970" w:rsidRDefault="00000000" w:rsidP="00426474">
      <w:pPr>
        <w:pStyle w:val="Intestazione"/>
        <w:rPr>
          <w:lang w:val="tr-TR"/>
        </w:rPr>
      </w:pPr>
      <w:r>
        <w:rPr>
          <w:sz w:val="22"/>
        </w:rPr>
        <w:br/>
        <w:t>Release date:</w:t>
      </w:r>
      <w:r>
        <w:rPr>
          <w:sz w:val="22"/>
        </w:rPr>
        <w:br/>
      </w:r>
      <w:r w:rsidR="00426474">
        <w:rPr>
          <w:sz w:val="22"/>
        </w:rPr>
        <w:t xml:space="preserve">Group members: Mauro Ingenito 10783278, </w:t>
      </w:r>
      <w:r w:rsidR="00426474">
        <w:rPr>
          <w:lang w:val="tr-TR"/>
        </w:rPr>
        <w:t>Özgür Deniz Akbay 11049499, Nermin Bozkurt 11048958</w:t>
      </w:r>
    </w:p>
    <w:p w14:paraId="183361F2" w14:textId="77777777" w:rsidR="00426474" w:rsidRDefault="00426474" w:rsidP="00426474"/>
    <w:p w14:paraId="30B000F9" w14:textId="064137C4" w:rsidR="00700E2B" w:rsidRDefault="00700E2B">
      <w:pPr>
        <w:spacing w:before="600"/>
        <w:jc w:val="center"/>
      </w:pPr>
    </w:p>
    <w:p w14:paraId="1428AC0D" w14:textId="77777777" w:rsidR="00700E2B" w:rsidRDefault="00000000">
      <w:r>
        <w:br w:type="page"/>
      </w:r>
    </w:p>
    <w:p w14:paraId="775D1B4D" w14:textId="77777777" w:rsidR="00700E2B" w:rsidRDefault="00000000">
      <w:pPr>
        <w:pStyle w:val="Titolo1"/>
      </w:pPr>
      <w:r>
        <w:lastRenderedPageBreak/>
        <w:t>Table of Contents</w:t>
      </w:r>
    </w:p>
    <w:p w14:paraId="04A8614B" w14:textId="77777777" w:rsidR="00D17E64" w:rsidRDefault="00000000" w:rsidP="00D17E64">
      <w:pPr>
        <w:pStyle w:val="Paragrafoelenco"/>
        <w:numPr>
          <w:ilvl w:val="0"/>
          <w:numId w:val="10"/>
        </w:numPr>
        <w:spacing w:after="20"/>
      </w:pPr>
      <w:r>
        <w:t>Problem Statement</w:t>
      </w:r>
    </w:p>
    <w:p w14:paraId="5258ABAF" w14:textId="48807F81" w:rsidR="00700E2B" w:rsidRDefault="00000000" w:rsidP="00D17E64">
      <w:pPr>
        <w:pStyle w:val="Paragrafoelenco"/>
        <w:numPr>
          <w:ilvl w:val="0"/>
          <w:numId w:val="10"/>
        </w:numPr>
        <w:spacing w:after="20"/>
      </w:pPr>
      <w:r>
        <w:t>Solution Proposal</w:t>
      </w:r>
      <w:r w:rsidR="00D17E64">
        <w:t xml:space="preserve"> and </w:t>
      </w:r>
      <w:r>
        <w:t>Main Functionalities</w:t>
      </w:r>
    </w:p>
    <w:p w14:paraId="350AB19C" w14:textId="77777777" w:rsidR="009C6566" w:rsidRDefault="00000000" w:rsidP="009C6566">
      <w:pPr>
        <w:pStyle w:val="Paragrafoelenco"/>
        <w:numPr>
          <w:ilvl w:val="0"/>
          <w:numId w:val="10"/>
        </w:numPr>
        <w:spacing w:after="20"/>
      </w:pPr>
      <w:r>
        <w:t>Validation Criteria</w:t>
      </w:r>
    </w:p>
    <w:p w14:paraId="6340CC01" w14:textId="0C22FB2D" w:rsidR="00700E2B" w:rsidRDefault="00000000" w:rsidP="009C6566">
      <w:pPr>
        <w:pStyle w:val="Paragrafoelenco"/>
        <w:numPr>
          <w:ilvl w:val="0"/>
          <w:numId w:val="10"/>
        </w:numPr>
        <w:spacing w:after="20"/>
      </w:pPr>
      <w:r>
        <w:t>Expected Prototype Scope</w:t>
      </w:r>
    </w:p>
    <w:p w14:paraId="50E69E42" w14:textId="3B5BC817" w:rsidR="00426474" w:rsidRDefault="00426474" w:rsidP="009C6566">
      <w:pPr>
        <w:pStyle w:val="Paragrafoelenco"/>
        <w:numPr>
          <w:ilvl w:val="0"/>
          <w:numId w:val="10"/>
        </w:numPr>
        <w:spacing w:after="20"/>
      </w:pPr>
      <w:r>
        <w:t>For our use only</w:t>
      </w:r>
    </w:p>
    <w:p w14:paraId="47DF286A" w14:textId="77777777" w:rsidR="00700E2B" w:rsidRDefault="00000000">
      <w:r>
        <w:br w:type="page"/>
      </w:r>
    </w:p>
    <w:p w14:paraId="571E537B" w14:textId="77777777" w:rsidR="00700E2B" w:rsidRDefault="00000000">
      <w:pPr>
        <w:pStyle w:val="Titolo1"/>
      </w:pPr>
      <w:r>
        <w:lastRenderedPageBreak/>
        <w:t>1. Problem Statement</w:t>
      </w:r>
    </w:p>
    <w:p w14:paraId="417581E1" w14:textId="707BA126" w:rsidR="00700E2B" w:rsidRDefault="00000000">
      <w:r>
        <w:t xml:space="preserve">Existing booking systems for gyms usually regulate access to the facility by </w:t>
      </w:r>
      <w:r w:rsidR="009C6566">
        <w:t xml:space="preserve">only </w:t>
      </w:r>
      <w:r>
        <w:t>limiting the number of users in a given time slot. However, they do not explicitly manage the usage of specific gym equipment. In many gyms, users follow similar weekly workout routines. For example, many users may train chest on Monday, back on Wednesday, and legs on Friday. As a consequence, even if the total number of people inside the gym is limited, several users may still need the same machines at the same time.</w:t>
      </w:r>
    </w:p>
    <w:p w14:paraId="540479AA" w14:textId="77777777" w:rsidR="00700E2B" w:rsidRDefault="00000000">
      <w:r>
        <w:t>This creates two main problems. First, users may waste time waiting for machines or may be forced to modify their planned workout during the session. This makes workouts less efficient and less predictable, especially for users who train within limited time windows.</w:t>
      </w:r>
    </w:p>
    <w:p w14:paraId="4ABC624C" w14:textId="77777777" w:rsidR="00700E2B" w:rsidRDefault="00000000">
      <w:r>
        <w:t>Second, gym owners do not have a precise view of machine-level demand. They may know how many users booked a time slot, but not which machines are expected to be overloaded. Therefore, it becomes difficult to decide whether additional equipment is needed, whether some machines should be replaced, or whether maintenance should be scheduled more frequently.</w:t>
      </w:r>
    </w:p>
    <w:p w14:paraId="51ECA423" w14:textId="3E5B7714" w:rsidR="00700E2B" w:rsidRDefault="00000000">
      <w:pPr>
        <w:pStyle w:val="Titolo1"/>
      </w:pPr>
      <w:r>
        <w:t>2. Solution Proposal</w:t>
      </w:r>
      <w:r w:rsidR="00D17E64">
        <w:t xml:space="preserve"> and Main Functionalities</w:t>
      </w:r>
    </w:p>
    <w:p w14:paraId="7E01D2A8" w14:textId="77777777" w:rsidR="00CB0160" w:rsidRDefault="00CB0160" w:rsidP="00CB0160">
      <w:r>
        <w:t>The proposed solution is Q-OP, a web application for gym owners and gym users. The name comes from the idea of queue management applied to workout operations: Q stands for Queue, while OP stands for Operation. The system aims to improve cooperation between users and gym owners by making machine occupation visible, predictable, and easier to manage.</w:t>
      </w:r>
    </w:p>
    <w:p w14:paraId="26FB76C9" w14:textId="77777777" w:rsidR="00CB0160" w:rsidRDefault="00CB0160" w:rsidP="00CB0160">
      <w:pPr>
        <w:pStyle w:val="Numeroelenco"/>
        <w:numPr>
          <w:ilvl w:val="0"/>
          <w:numId w:val="0"/>
        </w:numPr>
      </w:pPr>
      <w:r>
        <w:t xml:space="preserve">The application will (2.1) </w:t>
      </w:r>
      <w:r w:rsidRPr="00D17E64">
        <w:t xml:space="preserve">allow gym owners to register </w:t>
      </w:r>
      <w:r>
        <w:t xml:space="preserve">one or more </w:t>
      </w:r>
      <w:r w:rsidRPr="00D17E64">
        <w:t xml:space="preserve">gyms and </w:t>
      </w:r>
      <w:r>
        <w:t xml:space="preserve">(2.2) </w:t>
      </w:r>
      <w:r w:rsidRPr="00D17E64">
        <w:t>machines</w:t>
      </w:r>
      <w:r>
        <w:t>, being able to manage the information and related to each gym and machines’ states separately. Users will be able to (2.3) create workout routines and (2.4.1) book training sessions. Before confirming a booking, the system will (2.4.2) estimate and show the expected occupation of the machines required by the selected workout routine. The system prevents invalid bookings, such as bookings without a selected routine, bookings for unavailable time slots and bookings involving broken or occupied machines.</w:t>
      </w:r>
    </w:p>
    <w:p w14:paraId="1808CB53" w14:textId="77777777" w:rsidR="00CB0160" w:rsidRDefault="00CB0160" w:rsidP="00CB0160">
      <w:r>
        <w:t>In addition, the system will (2.5) provide predictive information about machine availability and waiting times, and may (2.6) suggest alternative time slots, alternative machines, or optimized workout orders.</w:t>
      </w:r>
    </w:p>
    <w:p w14:paraId="246CDB83" w14:textId="77777777" w:rsidR="00CB0160" w:rsidRDefault="00CB0160" w:rsidP="00CB0160">
      <w:r>
        <w:t xml:space="preserve">OPTIONAL: (2.7) Gamification features may be implemented, such as achievements for consistent training, rankings based on workout time, rewards for choosing less crowded time slots. </w:t>
      </w:r>
    </w:p>
    <w:p w14:paraId="178C149B" w14:textId="11EA6802" w:rsidR="00700E2B" w:rsidRDefault="00D17E64">
      <w:pPr>
        <w:pStyle w:val="Titolo2"/>
      </w:pPr>
      <w:r>
        <w:t>2.1 Multi-Gym Management</w:t>
      </w:r>
    </w:p>
    <w:p w14:paraId="73FF3993" w14:textId="32F72018" w:rsidR="00700E2B" w:rsidRDefault="00000000">
      <w:r>
        <w:t xml:space="preserve">A gym owner can register one or more gyms and manage the information related to each </w:t>
      </w:r>
      <w:r w:rsidR="00951BCB">
        <w:t xml:space="preserve">gym </w:t>
      </w:r>
      <w:r>
        <w:t>separately</w:t>
      </w:r>
      <w:r w:rsidR="00951BCB">
        <w:t xml:space="preserve">: </w:t>
      </w:r>
    </w:p>
    <w:p w14:paraId="44BF915B" w14:textId="7695D34F" w:rsidR="00700E2B" w:rsidRDefault="00000000" w:rsidP="00D70CA9">
      <w:pPr>
        <w:pStyle w:val="Puntoelenco"/>
        <w:numPr>
          <w:ilvl w:val="0"/>
          <w:numId w:val="13"/>
        </w:numPr>
      </w:pPr>
      <w:r>
        <w:t>gym name and basic information</w:t>
      </w:r>
      <w:r w:rsidR="0046299C">
        <w:t xml:space="preserve"> </w:t>
      </w:r>
      <w:r w:rsidR="00D17E64">
        <w:t>(location, opening days and time slots)</w:t>
      </w:r>
      <w:r>
        <w:t>;</w:t>
      </w:r>
    </w:p>
    <w:p w14:paraId="043824F5" w14:textId="6CD864B9" w:rsidR="00700E2B" w:rsidRDefault="00000000" w:rsidP="00D70CA9">
      <w:pPr>
        <w:pStyle w:val="Puntoelenco"/>
        <w:numPr>
          <w:ilvl w:val="0"/>
          <w:numId w:val="13"/>
        </w:numPr>
      </w:pPr>
      <w:r>
        <w:t>available machines</w:t>
      </w:r>
      <w:r w:rsidR="0046299C">
        <w:t xml:space="preserve"> </w:t>
      </w:r>
      <w:r w:rsidR="00D17E64">
        <w:t>(quantity and type)</w:t>
      </w:r>
      <w:r>
        <w:t>;</w:t>
      </w:r>
    </w:p>
    <w:p w14:paraId="6F4EF3AC" w14:textId="124B32AF" w:rsidR="00700E2B" w:rsidRDefault="00000000" w:rsidP="00D70CA9">
      <w:pPr>
        <w:pStyle w:val="Puntoelenco"/>
        <w:numPr>
          <w:ilvl w:val="0"/>
          <w:numId w:val="13"/>
        </w:numPr>
      </w:pPr>
      <w:r>
        <w:t>machine operational status</w:t>
      </w:r>
      <w:r w:rsidR="0046299C">
        <w:t xml:space="preserve"> (functioning/broken/under maintenance)</w:t>
      </w:r>
      <w:r>
        <w:t>;</w:t>
      </w:r>
    </w:p>
    <w:p w14:paraId="42E70FC9" w14:textId="629E8F71" w:rsidR="00700E2B" w:rsidRDefault="00000000" w:rsidP="00D70CA9">
      <w:pPr>
        <w:pStyle w:val="Puntoelenco"/>
        <w:numPr>
          <w:ilvl w:val="0"/>
          <w:numId w:val="13"/>
        </w:numPr>
      </w:pPr>
      <w:r>
        <w:t>invalidated time slots</w:t>
      </w:r>
      <w:r w:rsidR="0046299C">
        <w:t xml:space="preserve"> (gym is closed/under maintenance).</w:t>
      </w:r>
    </w:p>
    <w:p w14:paraId="285FB0DF" w14:textId="10FB116D" w:rsidR="00700E2B" w:rsidRDefault="00D17E64">
      <w:r>
        <w:t xml:space="preserve">There are no data </w:t>
      </w:r>
      <w:r w:rsidR="0046299C">
        <w:t>shared by</w:t>
      </w:r>
      <w:r>
        <w:t xml:space="preserve"> different gyms, to prevent them from being mixed and to make the platform scalable.</w:t>
      </w:r>
    </w:p>
    <w:p w14:paraId="7A112F9A" w14:textId="07F558B1" w:rsidR="00700E2B" w:rsidRDefault="009C6566">
      <w:pPr>
        <w:pStyle w:val="Titolo2"/>
      </w:pPr>
      <w:r>
        <w:t>2.2 Machine Management</w:t>
      </w:r>
    </w:p>
    <w:p w14:paraId="581E5ECE" w14:textId="34C40670" w:rsidR="00035FC9" w:rsidRDefault="00000000">
      <w:r>
        <w:t>The gym owner can manually insert all available machines for each gym. For every machine, the system stores information such as machine identifier, machine name, machine type</w:t>
      </w:r>
      <w:r w:rsidR="00035FC9">
        <w:t>(</w:t>
      </w:r>
      <w:r>
        <w:t>muscle group</w:t>
      </w:r>
      <w:r w:rsidR="00035FC9">
        <w:t xml:space="preserve">) </w:t>
      </w:r>
      <w:r>
        <w:t>number of equivalent machines available, and current lifecycle state.</w:t>
      </w:r>
      <w:r w:rsidR="00035FC9">
        <w:t xml:space="preserve"> </w:t>
      </w:r>
      <w:r>
        <w:t xml:space="preserve">A machine may be available, occupied, </w:t>
      </w:r>
      <w:r w:rsidR="00035FC9">
        <w:t xml:space="preserve">functioning, </w:t>
      </w:r>
      <w:r>
        <w:t xml:space="preserve">under maintenance, or </w:t>
      </w:r>
      <w:r w:rsidR="00035FC9">
        <w:t>broken</w:t>
      </w:r>
      <w:r>
        <w:t xml:space="preserve">. If a machine is under maintenance or </w:t>
      </w:r>
      <w:r w:rsidR="00035FC9">
        <w:t>broken</w:t>
      </w:r>
      <w:r>
        <w:t xml:space="preserve">, it cannot be selected for new bookings. </w:t>
      </w:r>
    </w:p>
    <w:p w14:paraId="6AC109B0" w14:textId="03D3317E" w:rsidR="00700E2B" w:rsidRDefault="00000000">
      <w:r>
        <w:t>If a user has already booked a routine involving a machine that later becomes unavailable, the system must notify the affected user.</w:t>
      </w:r>
    </w:p>
    <w:p w14:paraId="0A9DA5AB" w14:textId="77777777" w:rsidR="00700E2B" w:rsidRDefault="00000000">
      <w:r>
        <w:lastRenderedPageBreak/>
        <w:t xml:space="preserve">This part of the system will use the </w:t>
      </w:r>
      <w:r w:rsidRPr="00035FC9">
        <w:rPr>
          <w:b/>
          <w:bCs/>
        </w:rPr>
        <w:t>State Pattern</w:t>
      </w:r>
      <w:r>
        <w:t>, because machines have a clear lifecycle and their behavior depends on their current state.</w:t>
      </w:r>
    </w:p>
    <w:p w14:paraId="5CE9553B" w14:textId="5566265C" w:rsidR="00700E2B" w:rsidRDefault="009C6566">
      <w:pPr>
        <w:pStyle w:val="Titolo2"/>
      </w:pPr>
      <w:r>
        <w:t>2.3 User Account and Workout Routine Management</w:t>
      </w:r>
    </w:p>
    <w:p w14:paraId="769BA7AD" w14:textId="6787F49D" w:rsidR="00700E2B" w:rsidRDefault="00000000">
      <w:r>
        <w:t>Users can create an account</w:t>
      </w:r>
      <w:r w:rsidR="00035FC9">
        <w:t xml:space="preserve">, </w:t>
      </w:r>
      <w:r>
        <w:t xml:space="preserve">associate with one or more gyms, </w:t>
      </w:r>
      <w:r w:rsidR="00035FC9">
        <w:t xml:space="preserve">then </w:t>
      </w:r>
      <w:r>
        <w:t xml:space="preserve">create one or more workout routines. A workout routine contains a list of exercises, and for each exercise the user manually specifies the required machine. The user can save several routines and reuse them during the booking process. </w:t>
      </w:r>
    </w:p>
    <w:p w14:paraId="766E95D6" w14:textId="2849FA41" w:rsidR="009C6566" w:rsidRDefault="009C6566" w:rsidP="009C6566">
      <w:pPr>
        <w:pStyle w:val="Titolo2"/>
      </w:pPr>
      <w:r>
        <w:t>2.4 Booking Process</w:t>
      </w:r>
    </w:p>
    <w:p w14:paraId="604B2ED8" w14:textId="7BE656BA" w:rsidR="009C6566" w:rsidRPr="009C6566" w:rsidRDefault="009C6566" w:rsidP="009C6566">
      <w:pPr>
        <w:pStyle w:val="Titolo2"/>
      </w:pPr>
      <w:r>
        <w:t>2.4.1 Booking session by the user</w:t>
      </w:r>
    </w:p>
    <w:p w14:paraId="5FA341EB" w14:textId="77777777" w:rsidR="00700E2B" w:rsidRDefault="00000000">
      <w:r>
        <w:t>When booking a session, the user selects:</w:t>
      </w:r>
    </w:p>
    <w:p w14:paraId="1524BD6C" w14:textId="77777777" w:rsidR="00700E2B" w:rsidRDefault="00000000">
      <w:pPr>
        <w:pStyle w:val="Numeroelenco"/>
      </w:pPr>
      <w:r>
        <w:t>the gym;</w:t>
      </w:r>
    </w:p>
    <w:p w14:paraId="3D83A509" w14:textId="77777777" w:rsidR="00700E2B" w:rsidRDefault="00000000">
      <w:pPr>
        <w:pStyle w:val="Numeroelenco"/>
      </w:pPr>
      <w:r>
        <w:t>the day;</w:t>
      </w:r>
    </w:p>
    <w:p w14:paraId="7E5F2B13" w14:textId="77777777" w:rsidR="00700E2B" w:rsidRDefault="00000000">
      <w:pPr>
        <w:pStyle w:val="Numeroelenco"/>
      </w:pPr>
      <w:r>
        <w:t>an available time slot;</w:t>
      </w:r>
    </w:p>
    <w:p w14:paraId="5C60E3A3" w14:textId="0489A43D" w:rsidR="00E24111" w:rsidRDefault="00000000" w:rsidP="00E24111">
      <w:pPr>
        <w:pStyle w:val="Numeroelenco"/>
      </w:pPr>
      <w:r>
        <w:t>one of their saved workout routines.</w:t>
      </w:r>
    </w:p>
    <w:p w14:paraId="59E14413" w14:textId="68A7CB01" w:rsidR="00E24111" w:rsidRDefault="00E24111" w:rsidP="00E24111">
      <w:r>
        <w:t xml:space="preserve">Bookings also have a lifecycle. A booking may be invalid, pending, confirmed, cancelled or expired. This behavior will be modeled using the </w:t>
      </w:r>
      <w:r w:rsidRPr="00E24111">
        <w:rPr>
          <w:b/>
          <w:bCs/>
        </w:rPr>
        <w:t>State Pattern</w:t>
      </w:r>
      <w:r>
        <w:t>.</w:t>
      </w:r>
    </w:p>
    <w:p w14:paraId="70A878B8" w14:textId="71BB5596" w:rsidR="00E24111" w:rsidRDefault="00E24111" w:rsidP="00E24111">
      <w:pPr>
        <w:pStyle w:val="Numeroelenco"/>
        <w:numPr>
          <w:ilvl w:val="0"/>
          <w:numId w:val="0"/>
        </w:numPr>
      </w:pPr>
      <w:r>
        <w:t xml:space="preserve">The system prevents invalid bookings, such as bookings without a selected routine, bookings for unavailable time slots and bookings involving </w:t>
      </w:r>
      <w:r w:rsidR="00765D0B">
        <w:t>broken or occupied</w:t>
      </w:r>
      <w:r>
        <w:t xml:space="preserve"> machines.</w:t>
      </w:r>
    </w:p>
    <w:p w14:paraId="59EE1F8D" w14:textId="112361F8" w:rsidR="00D70CA9" w:rsidRDefault="00D70CA9" w:rsidP="00D70CA9">
      <w:pPr>
        <w:pStyle w:val="Numeroelenco"/>
        <w:numPr>
          <w:ilvl w:val="0"/>
          <w:numId w:val="0"/>
        </w:numPr>
      </w:pPr>
      <w:r>
        <w:t xml:space="preserve">The user has 5 minutes to conclude the booking session </w:t>
      </w:r>
      <w:r w:rsidR="00E24111">
        <w:t>for it to</w:t>
      </w:r>
      <w:r>
        <w:t xml:space="preserve"> be </w:t>
      </w:r>
      <w:r w:rsidR="00E24111">
        <w:t>confirmed</w:t>
      </w:r>
      <w:r>
        <w:t xml:space="preserve">. </w:t>
      </w:r>
      <w:r w:rsidR="00E24111">
        <w:t>While the booking is pending</w:t>
      </w:r>
      <w:r>
        <w:t>, the selected machines will be considered booked by the use</w:t>
      </w:r>
      <w:r w:rsidR="00E24111">
        <w:t xml:space="preserve">r, until the booking becomes expired or cancelled. </w:t>
      </w:r>
      <w:r>
        <w:t xml:space="preserve"> </w:t>
      </w:r>
    </w:p>
    <w:p w14:paraId="48D9B9F6" w14:textId="21CAB91A" w:rsidR="009C6566" w:rsidRDefault="009C6566" w:rsidP="009C6566">
      <w:pPr>
        <w:pStyle w:val="Titolo2"/>
      </w:pPr>
      <w:r>
        <w:t>2.4.2 Expected occupation estimation</w:t>
      </w:r>
    </w:p>
    <w:p w14:paraId="58A90AC3" w14:textId="1165AECF" w:rsidR="00700E2B" w:rsidRDefault="00000000">
      <w:r>
        <w:t>Before confirming the booking, the system computes the expected occupation of each machine required by the selected routine. The result is shown both numerically and visually</w:t>
      </w:r>
      <w:r w:rsidR="00E24111">
        <w:t xml:space="preserve"> (</w:t>
      </w:r>
      <w:r>
        <w:t>for example green for low expected occupation, yellow for medium expected occupation, and red for high expected occupation</w:t>
      </w:r>
      <w:r w:rsidR="00E24111">
        <w:t>)</w:t>
      </w:r>
      <w:r>
        <w:t>.</w:t>
      </w:r>
    </w:p>
    <w:p w14:paraId="316F916E" w14:textId="0B18B3CC" w:rsidR="00700E2B" w:rsidRDefault="009C6566">
      <w:pPr>
        <w:pStyle w:val="Titolo2"/>
      </w:pPr>
      <w:r>
        <w:t>2.5 Predictive Estimation of Machine Availability and Waiting Times</w:t>
      </w:r>
    </w:p>
    <w:p w14:paraId="202AF4B7" w14:textId="681AF3A2" w:rsidR="00700E2B" w:rsidRDefault="00000000">
      <w:r>
        <w:t xml:space="preserve">Q-OP will </w:t>
      </w:r>
      <w:r w:rsidR="00E24111">
        <w:t xml:space="preserve">also </w:t>
      </w:r>
      <w:r>
        <w:t>estimate machine availability and possible waiting times. The prediction may consider existing bookings in the selected time slot, workout routines associated with those bookings, number of users requiring the same machine, number of equivalent machines available</w:t>
      </w:r>
      <w:r w:rsidR="00E24111">
        <w:t xml:space="preserve"> and </w:t>
      </w:r>
      <w:r>
        <w:t>machine status</w:t>
      </w:r>
      <w:r w:rsidR="00E24111">
        <w:t xml:space="preserve"> (other than possibly</w:t>
      </w:r>
      <w:r>
        <w:t xml:space="preserve"> average duration of exercises, historical booking data, and previous occupation trends</w:t>
      </w:r>
      <w:r w:rsidR="00E24111">
        <w:t>)</w:t>
      </w:r>
      <w:r>
        <w:t>.</w:t>
      </w:r>
    </w:p>
    <w:p w14:paraId="5F51ADAD" w14:textId="241A29A9" w:rsidR="00700E2B" w:rsidRDefault="00000000">
      <w:r>
        <w:t xml:space="preserve">This part of the system will use the </w:t>
      </w:r>
      <w:r w:rsidRPr="00E24111">
        <w:rPr>
          <w:b/>
          <w:bCs/>
        </w:rPr>
        <w:t>Strategy Pattern</w:t>
      </w:r>
      <w:r>
        <w:t>, because the prediction logic should be interchangeable and extensible.</w:t>
      </w:r>
      <w:r w:rsidR="0020719C">
        <w:t xml:space="preserve"> Different prediction algorithms with different levels of complexity may be used for the prototype.</w:t>
      </w:r>
    </w:p>
    <w:p w14:paraId="5B80BD5B" w14:textId="6870A7F6" w:rsidR="00700E2B" w:rsidRDefault="009C6566">
      <w:pPr>
        <w:pStyle w:val="Titolo2"/>
      </w:pPr>
      <w:r>
        <w:t>2.6 Workout Optimization Suggestions</w:t>
      </w:r>
    </w:p>
    <w:p w14:paraId="41DCBFD7" w14:textId="77777777" w:rsidR="0020719C" w:rsidRDefault="00000000">
      <w:r>
        <w:t xml:space="preserve">Q-OP will also provide workout optimization suggestions based on expected machine occupation. If the system detects that one or more machines in the selected routine are expected to be overloaded, it may suggest a less crowded time slot, a different order of exercises, a compatible alternative </w:t>
      </w:r>
      <w:r w:rsidR="0020719C">
        <w:t>machine</w:t>
      </w:r>
      <w:r>
        <w:t>, or another saved routine with lower expected waiting time</w:t>
      </w:r>
      <w:r w:rsidR="0020719C">
        <w:t xml:space="preserve">, </w:t>
      </w:r>
      <w:r>
        <w:t xml:space="preserve">leaving the final decision to the user. </w:t>
      </w:r>
    </w:p>
    <w:p w14:paraId="148DEA69" w14:textId="35100000" w:rsidR="00700E2B" w:rsidRDefault="00000000">
      <w:r>
        <w:t xml:space="preserve">This functionality can combine the </w:t>
      </w:r>
      <w:r w:rsidRPr="0020719C">
        <w:rPr>
          <w:b/>
          <w:bCs/>
        </w:rPr>
        <w:t>Strategy Pattern</w:t>
      </w:r>
      <w:r>
        <w:t xml:space="preserve"> and the </w:t>
      </w:r>
      <w:r w:rsidRPr="0020719C">
        <w:rPr>
          <w:b/>
          <w:bCs/>
        </w:rPr>
        <w:t>Decorator Pattern</w:t>
      </w:r>
      <w:r>
        <w:t>. Strategy can be used to select the optimization algorithm, while Decorator can be used to enrich a workout routine with optional suggestions without modifying the original routine object.</w:t>
      </w:r>
    </w:p>
    <w:p w14:paraId="4CF56CF5" w14:textId="42C557DA" w:rsidR="00700E2B" w:rsidRDefault="009C6566">
      <w:pPr>
        <w:pStyle w:val="Titolo2"/>
      </w:pPr>
      <w:r>
        <w:t>2.</w:t>
      </w:r>
      <w:r w:rsidR="00951BCB">
        <w:t>7</w:t>
      </w:r>
      <w:r>
        <w:t xml:space="preserve"> Optional Gamification Features</w:t>
      </w:r>
    </w:p>
    <w:p w14:paraId="7E61DA07" w14:textId="642607FA" w:rsidR="00700E2B" w:rsidRDefault="00000000">
      <w:r>
        <w:t xml:space="preserve">As an optional extension, the system may include gamification features to increase user engagement. These features may include achievements for consistent training, rankings based on </w:t>
      </w:r>
      <w:r w:rsidR="0020719C">
        <w:t>workout time</w:t>
      </w:r>
      <w:r>
        <w:t>, rewards for choosing less crowded time slots</w:t>
      </w:r>
      <w:r w:rsidR="0020719C">
        <w:t xml:space="preserve"> (like points, to be used for discounts, for example)</w:t>
      </w:r>
      <w:r>
        <w:t>.</w:t>
      </w:r>
    </w:p>
    <w:p w14:paraId="0AF63562" w14:textId="50167CEE" w:rsidR="00700E2B" w:rsidRDefault="00000000">
      <w:r>
        <w:lastRenderedPageBreak/>
        <w:t xml:space="preserve">The </w:t>
      </w:r>
      <w:r w:rsidRPr="008D6E25">
        <w:rPr>
          <w:b/>
          <w:bCs/>
        </w:rPr>
        <w:t>Decorator Pattern</w:t>
      </w:r>
      <w:r>
        <w:t xml:space="preserve"> may be used to add gamification behavior to the booking process without modifying the core booking service.</w:t>
      </w:r>
    </w:p>
    <w:p w14:paraId="7EEE65FB" w14:textId="77777777" w:rsidR="0067063B" w:rsidRDefault="0067063B"/>
    <w:p w14:paraId="695C6E8E" w14:textId="30CAFA95" w:rsidR="0067063B" w:rsidRDefault="0067063B" w:rsidP="0067063B">
      <w:pPr>
        <w:pStyle w:val="Titolo1"/>
      </w:pPr>
      <w:r>
        <w:t xml:space="preserve">2.8 </w:t>
      </w:r>
      <w:r>
        <w:t>Pattern Usage Summary</w:t>
      </w:r>
    </w:p>
    <w:tbl>
      <w:tblPr>
        <w:tblStyle w:val="Grigliatabella"/>
        <w:tblW w:w="0" w:type="auto"/>
        <w:jc w:val="center"/>
        <w:tblLook w:val="04A0" w:firstRow="1" w:lastRow="0" w:firstColumn="1" w:lastColumn="0" w:noHBand="0" w:noVBand="1"/>
      </w:tblPr>
      <w:tblGrid>
        <w:gridCol w:w="3357"/>
        <w:gridCol w:w="3356"/>
        <w:gridCol w:w="3357"/>
      </w:tblGrid>
      <w:tr w:rsidR="0067063B" w14:paraId="6C50A362" w14:textId="77777777" w:rsidTr="00022E00">
        <w:trPr>
          <w:jc w:val="center"/>
        </w:trPr>
        <w:tc>
          <w:tcPr>
            <w:tcW w:w="3360" w:type="dxa"/>
            <w:shd w:val="clear" w:color="auto" w:fill="D9EAF7"/>
          </w:tcPr>
          <w:p w14:paraId="1A0A3ED7" w14:textId="77777777" w:rsidR="0067063B" w:rsidRDefault="0067063B" w:rsidP="00022E00">
            <w:r>
              <w:rPr>
                <w:b/>
                <w:sz w:val="18"/>
              </w:rPr>
              <w:t>Project Area</w:t>
            </w:r>
          </w:p>
        </w:tc>
        <w:tc>
          <w:tcPr>
            <w:tcW w:w="3360" w:type="dxa"/>
            <w:shd w:val="clear" w:color="auto" w:fill="D9EAF7"/>
          </w:tcPr>
          <w:p w14:paraId="16197E3F" w14:textId="77777777" w:rsidR="0067063B" w:rsidRDefault="0067063B" w:rsidP="00022E00">
            <w:r>
              <w:rPr>
                <w:b/>
                <w:sz w:val="18"/>
              </w:rPr>
              <w:t>Pattern Used</w:t>
            </w:r>
          </w:p>
        </w:tc>
        <w:tc>
          <w:tcPr>
            <w:tcW w:w="3360" w:type="dxa"/>
            <w:shd w:val="clear" w:color="auto" w:fill="D9EAF7"/>
          </w:tcPr>
          <w:p w14:paraId="6B0CFCF1" w14:textId="77777777" w:rsidR="0067063B" w:rsidRDefault="0067063B" w:rsidP="00022E00">
            <w:r>
              <w:rPr>
                <w:b/>
                <w:sz w:val="18"/>
              </w:rPr>
              <w:t>Purpose</w:t>
            </w:r>
          </w:p>
        </w:tc>
      </w:tr>
      <w:tr w:rsidR="0067063B" w14:paraId="7495F410" w14:textId="77777777" w:rsidTr="00022E00">
        <w:trPr>
          <w:jc w:val="center"/>
        </w:trPr>
        <w:tc>
          <w:tcPr>
            <w:tcW w:w="3360" w:type="dxa"/>
          </w:tcPr>
          <w:p w14:paraId="6C98CDED" w14:textId="77777777" w:rsidR="0067063B" w:rsidRDefault="0067063B" w:rsidP="00022E00">
            <w:r>
              <w:rPr>
                <w:sz w:val="18"/>
              </w:rPr>
              <w:t>Machine occupancy evaluation</w:t>
            </w:r>
          </w:p>
        </w:tc>
        <w:tc>
          <w:tcPr>
            <w:tcW w:w="3360" w:type="dxa"/>
          </w:tcPr>
          <w:p w14:paraId="3D20E985" w14:textId="77777777" w:rsidR="0067063B" w:rsidRDefault="0067063B" w:rsidP="00022E00">
            <w:r>
              <w:rPr>
                <w:sz w:val="18"/>
              </w:rPr>
              <w:t>Strategy</w:t>
            </w:r>
          </w:p>
        </w:tc>
        <w:tc>
          <w:tcPr>
            <w:tcW w:w="3360" w:type="dxa"/>
          </w:tcPr>
          <w:p w14:paraId="32AB66DD" w14:textId="77777777" w:rsidR="0067063B" w:rsidRDefault="0067063B" w:rsidP="00022E00">
            <w:r>
              <w:rPr>
                <w:sz w:val="18"/>
              </w:rPr>
              <w:t>Use interchangeable algorithms for occupancy computation</w:t>
            </w:r>
          </w:p>
        </w:tc>
      </w:tr>
      <w:tr w:rsidR="0067063B" w14:paraId="3021D8C9" w14:textId="77777777" w:rsidTr="00022E00">
        <w:trPr>
          <w:jc w:val="center"/>
        </w:trPr>
        <w:tc>
          <w:tcPr>
            <w:tcW w:w="3360" w:type="dxa"/>
          </w:tcPr>
          <w:p w14:paraId="37C10A77" w14:textId="77777777" w:rsidR="0067063B" w:rsidRDefault="0067063B" w:rsidP="00022E00">
            <w:r>
              <w:rPr>
                <w:sz w:val="18"/>
              </w:rPr>
              <w:t>Machine availability prediction</w:t>
            </w:r>
          </w:p>
        </w:tc>
        <w:tc>
          <w:tcPr>
            <w:tcW w:w="3360" w:type="dxa"/>
          </w:tcPr>
          <w:p w14:paraId="03BB4C6E" w14:textId="77777777" w:rsidR="0067063B" w:rsidRDefault="0067063B" w:rsidP="00022E00">
            <w:r>
              <w:rPr>
                <w:sz w:val="18"/>
              </w:rPr>
              <w:t>Strategy</w:t>
            </w:r>
          </w:p>
        </w:tc>
        <w:tc>
          <w:tcPr>
            <w:tcW w:w="3360" w:type="dxa"/>
          </w:tcPr>
          <w:p w14:paraId="436FB93B" w14:textId="77777777" w:rsidR="0067063B" w:rsidRDefault="0067063B" w:rsidP="00022E00">
            <w:r>
              <w:rPr>
                <w:sz w:val="18"/>
              </w:rPr>
              <w:t>Support different prediction approaches</w:t>
            </w:r>
          </w:p>
        </w:tc>
      </w:tr>
      <w:tr w:rsidR="0067063B" w14:paraId="6250096D" w14:textId="77777777" w:rsidTr="00022E00">
        <w:trPr>
          <w:jc w:val="center"/>
        </w:trPr>
        <w:tc>
          <w:tcPr>
            <w:tcW w:w="3360" w:type="dxa"/>
          </w:tcPr>
          <w:p w14:paraId="1D867462" w14:textId="77777777" w:rsidR="0067063B" w:rsidRDefault="0067063B" w:rsidP="00022E00">
            <w:r>
              <w:rPr>
                <w:sz w:val="18"/>
              </w:rPr>
              <w:t>Waiting-time estimation</w:t>
            </w:r>
          </w:p>
        </w:tc>
        <w:tc>
          <w:tcPr>
            <w:tcW w:w="3360" w:type="dxa"/>
          </w:tcPr>
          <w:p w14:paraId="4A2B9384" w14:textId="77777777" w:rsidR="0067063B" w:rsidRDefault="0067063B" w:rsidP="00022E00">
            <w:r>
              <w:rPr>
                <w:sz w:val="18"/>
              </w:rPr>
              <w:t>Strategy</w:t>
            </w:r>
          </w:p>
        </w:tc>
        <w:tc>
          <w:tcPr>
            <w:tcW w:w="3360" w:type="dxa"/>
          </w:tcPr>
          <w:p w14:paraId="04C70679" w14:textId="77777777" w:rsidR="0067063B" w:rsidRDefault="0067063B" w:rsidP="00022E00">
            <w:r>
              <w:rPr>
                <w:sz w:val="18"/>
              </w:rPr>
              <w:t>Estimate waiting times using replaceable algorithms</w:t>
            </w:r>
          </w:p>
        </w:tc>
      </w:tr>
      <w:tr w:rsidR="0067063B" w14:paraId="34AC12D7" w14:textId="77777777" w:rsidTr="00022E00">
        <w:trPr>
          <w:jc w:val="center"/>
        </w:trPr>
        <w:tc>
          <w:tcPr>
            <w:tcW w:w="3360" w:type="dxa"/>
          </w:tcPr>
          <w:p w14:paraId="338680A7" w14:textId="77777777" w:rsidR="0067063B" w:rsidRDefault="0067063B" w:rsidP="00022E00">
            <w:r>
              <w:rPr>
                <w:sz w:val="18"/>
              </w:rPr>
              <w:t>Workout optimization</w:t>
            </w:r>
          </w:p>
        </w:tc>
        <w:tc>
          <w:tcPr>
            <w:tcW w:w="3360" w:type="dxa"/>
          </w:tcPr>
          <w:p w14:paraId="4A024947" w14:textId="77777777" w:rsidR="0067063B" w:rsidRDefault="0067063B" w:rsidP="00022E00">
            <w:r>
              <w:rPr>
                <w:sz w:val="18"/>
              </w:rPr>
              <w:t>Strategy + Decorator</w:t>
            </w:r>
          </w:p>
        </w:tc>
        <w:tc>
          <w:tcPr>
            <w:tcW w:w="3360" w:type="dxa"/>
          </w:tcPr>
          <w:p w14:paraId="54C214FD" w14:textId="77777777" w:rsidR="0067063B" w:rsidRDefault="0067063B" w:rsidP="00022E00">
            <w:r>
              <w:rPr>
                <w:sz w:val="18"/>
              </w:rPr>
              <w:t>Select optimization logic and enrich routines with suggestions</w:t>
            </w:r>
          </w:p>
        </w:tc>
      </w:tr>
      <w:tr w:rsidR="0067063B" w14:paraId="04E16510" w14:textId="77777777" w:rsidTr="00022E00">
        <w:trPr>
          <w:jc w:val="center"/>
        </w:trPr>
        <w:tc>
          <w:tcPr>
            <w:tcW w:w="3360" w:type="dxa"/>
          </w:tcPr>
          <w:p w14:paraId="485B8F48" w14:textId="77777777" w:rsidR="0067063B" w:rsidRDefault="0067063B" w:rsidP="00022E00">
            <w:r>
              <w:rPr>
                <w:sz w:val="18"/>
              </w:rPr>
              <w:t>Machine lifecycle</w:t>
            </w:r>
          </w:p>
        </w:tc>
        <w:tc>
          <w:tcPr>
            <w:tcW w:w="3360" w:type="dxa"/>
          </w:tcPr>
          <w:p w14:paraId="7B949A70" w14:textId="77777777" w:rsidR="0067063B" w:rsidRDefault="0067063B" w:rsidP="00022E00">
            <w:r>
              <w:rPr>
                <w:sz w:val="18"/>
              </w:rPr>
              <w:t>State</w:t>
            </w:r>
          </w:p>
        </w:tc>
        <w:tc>
          <w:tcPr>
            <w:tcW w:w="3360" w:type="dxa"/>
          </w:tcPr>
          <w:p w14:paraId="0EF5C05D" w14:textId="77777777" w:rsidR="0067063B" w:rsidRDefault="0067063B" w:rsidP="00022E00">
            <w:r>
              <w:rPr>
                <w:sz w:val="18"/>
              </w:rPr>
              <w:t>Manage available, occupied, maintenance, and removed states</w:t>
            </w:r>
          </w:p>
        </w:tc>
      </w:tr>
      <w:tr w:rsidR="0067063B" w14:paraId="3C3A7E41" w14:textId="77777777" w:rsidTr="00022E00">
        <w:trPr>
          <w:jc w:val="center"/>
        </w:trPr>
        <w:tc>
          <w:tcPr>
            <w:tcW w:w="3360" w:type="dxa"/>
          </w:tcPr>
          <w:p w14:paraId="55EECFE8" w14:textId="77777777" w:rsidR="0067063B" w:rsidRDefault="0067063B" w:rsidP="00022E00">
            <w:r>
              <w:rPr>
                <w:sz w:val="18"/>
              </w:rPr>
              <w:t>Booking lifecycle</w:t>
            </w:r>
          </w:p>
        </w:tc>
        <w:tc>
          <w:tcPr>
            <w:tcW w:w="3360" w:type="dxa"/>
          </w:tcPr>
          <w:p w14:paraId="45AAE0DB" w14:textId="77777777" w:rsidR="0067063B" w:rsidRDefault="0067063B" w:rsidP="00022E00">
            <w:r>
              <w:rPr>
                <w:sz w:val="18"/>
              </w:rPr>
              <w:t>State</w:t>
            </w:r>
          </w:p>
        </w:tc>
        <w:tc>
          <w:tcPr>
            <w:tcW w:w="3360" w:type="dxa"/>
          </w:tcPr>
          <w:p w14:paraId="478108C6" w14:textId="77777777" w:rsidR="0067063B" w:rsidRDefault="0067063B" w:rsidP="00022E00">
            <w:r>
              <w:rPr>
                <w:sz w:val="18"/>
              </w:rPr>
              <w:t>Manage pending, confirmed, cancelled, expired, and invalidated states</w:t>
            </w:r>
          </w:p>
        </w:tc>
      </w:tr>
      <w:tr w:rsidR="0067063B" w14:paraId="138B44B6" w14:textId="77777777" w:rsidTr="00022E00">
        <w:trPr>
          <w:jc w:val="center"/>
        </w:trPr>
        <w:tc>
          <w:tcPr>
            <w:tcW w:w="3360" w:type="dxa"/>
          </w:tcPr>
          <w:p w14:paraId="2B0A53CA" w14:textId="77777777" w:rsidR="0067063B" w:rsidRDefault="0067063B" w:rsidP="00022E00">
            <w:r>
              <w:rPr>
                <w:sz w:val="18"/>
              </w:rPr>
              <w:t>Notifications</w:t>
            </w:r>
          </w:p>
        </w:tc>
        <w:tc>
          <w:tcPr>
            <w:tcW w:w="3360" w:type="dxa"/>
          </w:tcPr>
          <w:p w14:paraId="463D2D7F" w14:textId="77777777" w:rsidR="0067063B" w:rsidRDefault="0067063B" w:rsidP="00022E00">
            <w:r>
              <w:rPr>
                <w:sz w:val="18"/>
              </w:rPr>
              <w:t>Observer</w:t>
            </w:r>
          </w:p>
        </w:tc>
        <w:tc>
          <w:tcPr>
            <w:tcW w:w="3360" w:type="dxa"/>
          </w:tcPr>
          <w:p w14:paraId="3407350F" w14:textId="77777777" w:rsidR="0067063B" w:rsidRDefault="0067063B" w:rsidP="00022E00">
            <w:r>
              <w:rPr>
                <w:sz w:val="18"/>
              </w:rPr>
              <w:t>Notify users and services when relevant events occur</w:t>
            </w:r>
          </w:p>
        </w:tc>
      </w:tr>
      <w:tr w:rsidR="0067063B" w14:paraId="0FBA80D8" w14:textId="77777777" w:rsidTr="00022E00">
        <w:trPr>
          <w:jc w:val="center"/>
        </w:trPr>
        <w:tc>
          <w:tcPr>
            <w:tcW w:w="3360" w:type="dxa"/>
          </w:tcPr>
          <w:p w14:paraId="60D7BFCC" w14:textId="77777777" w:rsidR="0067063B" w:rsidRDefault="0067063B" w:rsidP="00022E00">
            <w:r>
              <w:rPr>
                <w:sz w:val="18"/>
              </w:rPr>
              <w:t>Real-time updates</w:t>
            </w:r>
          </w:p>
        </w:tc>
        <w:tc>
          <w:tcPr>
            <w:tcW w:w="3360" w:type="dxa"/>
          </w:tcPr>
          <w:p w14:paraId="4FE5F277" w14:textId="77777777" w:rsidR="0067063B" w:rsidRDefault="0067063B" w:rsidP="00022E00">
            <w:r>
              <w:rPr>
                <w:sz w:val="18"/>
              </w:rPr>
              <w:t>Observer</w:t>
            </w:r>
          </w:p>
        </w:tc>
        <w:tc>
          <w:tcPr>
            <w:tcW w:w="3360" w:type="dxa"/>
          </w:tcPr>
          <w:p w14:paraId="439394A6" w14:textId="77777777" w:rsidR="0067063B" w:rsidRDefault="0067063B" w:rsidP="00022E00">
            <w:r>
              <w:rPr>
                <w:sz w:val="18"/>
              </w:rPr>
              <w:t>Update users and dashboards without polling</w:t>
            </w:r>
          </w:p>
        </w:tc>
      </w:tr>
      <w:tr w:rsidR="0067063B" w14:paraId="3E1482A7" w14:textId="77777777" w:rsidTr="00022E00">
        <w:trPr>
          <w:jc w:val="center"/>
        </w:trPr>
        <w:tc>
          <w:tcPr>
            <w:tcW w:w="3360" w:type="dxa"/>
          </w:tcPr>
          <w:p w14:paraId="00ED9E76" w14:textId="77777777" w:rsidR="0067063B" w:rsidRDefault="0067063B" w:rsidP="00022E00">
            <w:r>
              <w:rPr>
                <w:sz w:val="18"/>
              </w:rPr>
              <w:t>Time slot invalidation</w:t>
            </w:r>
          </w:p>
        </w:tc>
        <w:tc>
          <w:tcPr>
            <w:tcW w:w="3360" w:type="dxa"/>
          </w:tcPr>
          <w:p w14:paraId="36E4CCFD" w14:textId="77777777" w:rsidR="0067063B" w:rsidRDefault="0067063B" w:rsidP="00022E00">
            <w:r>
              <w:rPr>
                <w:sz w:val="18"/>
              </w:rPr>
              <w:t>State + Observer</w:t>
            </w:r>
          </w:p>
        </w:tc>
        <w:tc>
          <w:tcPr>
            <w:tcW w:w="3360" w:type="dxa"/>
          </w:tcPr>
          <w:p w14:paraId="0298E1A1" w14:textId="77777777" w:rsidR="0067063B" w:rsidRDefault="0067063B" w:rsidP="00022E00">
            <w:r>
              <w:rPr>
                <w:sz w:val="18"/>
              </w:rPr>
              <w:t>Change slot or booking state and notify affected users</w:t>
            </w:r>
          </w:p>
        </w:tc>
      </w:tr>
      <w:tr w:rsidR="0067063B" w14:paraId="2442564F" w14:textId="77777777" w:rsidTr="00022E00">
        <w:trPr>
          <w:jc w:val="center"/>
        </w:trPr>
        <w:tc>
          <w:tcPr>
            <w:tcW w:w="3360" w:type="dxa"/>
          </w:tcPr>
          <w:p w14:paraId="33E51E1B" w14:textId="77777777" w:rsidR="0067063B" w:rsidRDefault="0067063B" w:rsidP="00022E00">
            <w:r>
              <w:rPr>
                <w:sz w:val="18"/>
              </w:rPr>
              <w:t>Multi-gym support</w:t>
            </w:r>
          </w:p>
        </w:tc>
        <w:tc>
          <w:tcPr>
            <w:tcW w:w="3360" w:type="dxa"/>
          </w:tcPr>
          <w:p w14:paraId="77C0CFB1" w14:textId="77777777" w:rsidR="0067063B" w:rsidRDefault="0067063B" w:rsidP="00022E00">
            <w:r>
              <w:rPr>
                <w:sz w:val="18"/>
              </w:rPr>
              <w:t>Domain modeling</w:t>
            </w:r>
          </w:p>
        </w:tc>
        <w:tc>
          <w:tcPr>
            <w:tcW w:w="3360" w:type="dxa"/>
          </w:tcPr>
          <w:p w14:paraId="3AECA9FE" w14:textId="77777777" w:rsidR="0067063B" w:rsidRDefault="0067063B" w:rsidP="00022E00">
            <w:r>
              <w:rPr>
                <w:sz w:val="18"/>
              </w:rPr>
              <w:t>Keep gyms, users, machines, and bookings separated</w:t>
            </w:r>
          </w:p>
        </w:tc>
      </w:tr>
      <w:tr w:rsidR="0067063B" w14:paraId="0EBC53CD" w14:textId="77777777" w:rsidTr="00022E00">
        <w:trPr>
          <w:jc w:val="center"/>
        </w:trPr>
        <w:tc>
          <w:tcPr>
            <w:tcW w:w="3360" w:type="dxa"/>
          </w:tcPr>
          <w:p w14:paraId="1FF5D0CB" w14:textId="77777777" w:rsidR="0067063B" w:rsidRDefault="0067063B" w:rsidP="00022E00">
            <w:r>
              <w:rPr>
                <w:sz w:val="18"/>
              </w:rPr>
              <w:t>Global configuration</w:t>
            </w:r>
          </w:p>
        </w:tc>
        <w:tc>
          <w:tcPr>
            <w:tcW w:w="3360" w:type="dxa"/>
          </w:tcPr>
          <w:p w14:paraId="3457C926" w14:textId="77777777" w:rsidR="0067063B" w:rsidRDefault="0067063B" w:rsidP="00022E00">
            <w:r>
              <w:rPr>
                <w:sz w:val="18"/>
              </w:rPr>
              <w:t>Singleton</w:t>
            </w:r>
          </w:p>
        </w:tc>
        <w:tc>
          <w:tcPr>
            <w:tcW w:w="3360" w:type="dxa"/>
          </w:tcPr>
          <w:p w14:paraId="26CC82A2" w14:textId="77777777" w:rsidR="0067063B" w:rsidRDefault="0067063B" w:rsidP="00022E00">
            <w:r>
              <w:rPr>
                <w:sz w:val="18"/>
              </w:rPr>
              <w:t>Manage shared configuration or database connection</w:t>
            </w:r>
          </w:p>
        </w:tc>
      </w:tr>
      <w:tr w:rsidR="0067063B" w14:paraId="556A2A41" w14:textId="77777777" w:rsidTr="00022E00">
        <w:trPr>
          <w:jc w:val="center"/>
        </w:trPr>
        <w:tc>
          <w:tcPr>
            <w:tcW w:w="3360" w:type="dxa"/>
          </w:tcPr>
          <w:p w14:paraId="69E795DE" w14:textId="77777777" w:rsidR="0067063B" w:rsidRDefault="0067063B" w:rsidP="00022E00">
            <w:r>
              <w:rPr>
                <w:sz w:val="18"/>
              </w:rPr>
              <w:t>Gamification</w:t>
            </w:r>
          </w:p>
        </w:tc>
        <w:tc>
          <w:tcPr>
            <w:tcW w:w="3360" w:type="dxa"/>
          </w:tcPr>
          <w:p w14:paraId="746D60E7" w14:textId="77777777" w:rsidR="0067063B" w:rsidRDefault="0067063B" w:rsidP="00022E00">
            <w:r>
              <w:rPr>
                <w:sz w:val="18"/>
              </w:rPr>
              <w:t>Decorator</w:t>
            </w:r>
          </w:p>
        </w:tc>
        <w:tc>
          <w:tcPr>
            <w:tcW w:w="3360" w:type="dxa"/>
          </w:tcPr>
          <w:p w14:paraId="232B7668" w14:textId="77777777" w:rsidR="0067063B" w:rsidRDefault="0067063B" w:rsidP="00022E00">
            <w:r>
              <w:rPr>
                <w:sz w:val="18"/>
              </w:rPr>
              <w:t>Add optional rewards and achievements without changing the core</w:t>
            </w:r>
          </w:p>
        </w:tc>
      </w:tr>
      <w:tr w:rsidR="0067063B" w14:paraId="542B9057" w14:textId="77777777" w:rsidTr="00022E00">
        <w:trPr>
          <w:jc w:val="center"/>
        </w:trPr>
        <w:tc>
          <w:tcPr>
            <w:tcW w:w="3360" w:type="dxa"/>
          </w:tcPr>
          <w:p w14:paraId="64E3DB79" w14:textId="77777777" w:rsidR="0067063B" w:rsidRDefault="0067063B" w:rsidP="00022E00">
            <w:r>
              <w:rPr>
                <w:sz w:val="18"/>
              </w:rPr>
              <w:t>External services</w:t>
            </w:r>
          </w:p>
        </w:tc>
        <w:tc>
          <w:tcPr>
            <w:tcW w:w="3360" w:type="dxa"/>
          </w:tcPr>
          <w:p w14:paraId="1467A553" w14:textId="77777777" w:rsidR="0067063B" w:rsidRDefault="0067063B" w:rsidP="00022E00">
            <w:r>
              <w:rPr>
                <w:sz w:val="18"/>
              </w:rPr>
              <w:t>Adapter</w:t>
            </w:r>
          </w:p>
        </w:tc>
        <w:tc>
          <w:tcPr>
            <w:tcW w:w="3360" w:type="dxa"/>
          </w:tcPr>
          <w:p w14:paraId="673E17FF" w14:textId="77777777" w:rsidR="0067063B" w:rsidRDefault="0067063B" w:rsidP="00022E00">
            <w:r>
              <w:rPr>
                <w:sz w:val="18"/>
              </w:rPr>
              <w:t>Integrate external APIs with stable internal interfaces</w:t>
            </w:r>
          </w:p>
        </w:tc>
      </w:tr>
    </w:tbl>
    <w:p w14:paraId="264D395E" w14:textId="77777777" w:rsidR="0067063B" w:rsidRDefault="0067063B" w:rsidP="0067063B">
      <w:pPr>
        <w:pStyle w:val="Titolo1"/>
      </w:pPr>
    </w:p>
    <w:p w14:paraId="7B9E83DE" w14:textId="77777777" w:rsidR="0067063B" w:rsidRDefault="0067063B" w:rsidP="0067063B"/>
    <w:p w14:paraId="0B35C8BF" w14:textId="77777777" w:rsidR="0067063B" w:rsidRDefault="0067063B" w:rsidP="0067063B"/>
    <w:p w14:paraId="056573E3" w14:textId="686AEEEA" w:rsidR="0067063B" w:rsidRDefault="0067063B"/>
    <w:p w14:paraId="3587FF08" w14:textId="77777777" w:rsidR="009C6566" w:rsidRDefault="009C6566"/>
    <w:p w14:paraId="753D5C6A" w14:textId="77777777" w:rsidR="009D2564" w:rsidRDefault="009D2564">
      <w:pPr>
        <w:pStyle w:val="Titolo1"/>
      </w:pPr>
    </w:p>
    <w:p w14:paraId="17BF9266" w14:textId="56ACA7B9" w:rsidR="00700E2B" w:rsidRDefault="008D6E25">
      <w:pPr>
        <w:pStyle w:val="Titolo1"/>
      </w:pPr>
      <w:r>
        <w:t>3</w:t>
      </w:r>
      <w:r w:rsidR="00951BCB">
        <w:t>. Validation Criteria</w:t>
      </w:r>
    </w:p>
    <w:p w14:paraId="2B60046F" w14:textId="1F35847A" w:rsidR="00700E2B" w:rsidRDefault="008D6E25">
      <w:pPr>
        <w:pStyle w:val="Titolo2"/>
      </w:pPr>
      <w:r>
        <w:t>3</w:t>
      </w:r>
      <w:r w:rsidR="00951BCB">
        <w:t>.1 Core Functional Criteria</w:t>
      </w:r>
    </w:p>
    <w:p w14:paraId="1D96E4B4" w14:textId="77777777" w:rsidR="00700E2B" w:rsidRDefault="00000000" w:rsidP="007E01C0">
      <w:pPr>
        <w:pStyle w:val="Puntoelenco"/>
        <w:numPr>
          <w:ilvl w:val="0"/>
          <w:numId w:val="15"/>
        </w:numPr>
      </w:pPr>
      <w:r>
        <w:t>The gym owner can register one or more gyms.</w:t>
      </w:r>
    </w:p>
    <w:p w14:paraId="40D080B7" w14:textId="6952F038" w:rsidR="00700E2B" w:rsidRDefault="00000000" w:rsidP="007E01C0">
      <w:pPr>
        <w:pStyle w:val="Puntoelenco"/>
        <w:numPr>
          <w:ilvl w:val="0"/>
          <w:numId w:val="15"/>
        </w:numPr>
      </w:pPr>
      <w:r>
        <w:t>The gym owner can insert and manage machines</w:t>
      </w:r>
      <w:r w:rsidR="007E01C0">
        <w:t>’ states</w:t>
      </w:r>
      <w:r>
        <w:t xml:space="preserve"> for each gym.</w:t>
      </w:r>
    </w:p>
    <w:p w14:paraId="19E6D695" w14:textId="381DB295" w:rsidR="00700E2B" w:rsidRDefault="00000000" w:rsidP="007E01C0">
      <w:pPr>
        <w:pStyle w:val="Puntoelenco"/>
        <w:numPr>
          <w:ilvl w:val="0"/>
          <w:numId w:val="15"/>
        </w:numPr>
      </w:pPr>
      <w:r>
        <w:lastRenderedPageBreak/>
        <w:t>The system correctly separates data belonging to different gyms</w:t>
      </w:r>
      <w:r w:rsidR="007E01C0">
        <w:t xml:space="preserve"> and machines</w:t>
      </w:r>
      <w:r>
        <w:t>.</w:t>
      </w:r>
    </w:p>
    <w:p w14:paraId="47C2CD66" w14:textId="77777777" w:rsidR="00700E2B" w:rsidRDefault="00000000" w:rsidP="007E01C0">
      <w:pPr>
        <w:pStyle w:val="Puntoelenco"/>
        <w:numPr>
          <w:ilvl w:val="0"/>
          <w:numId w:val="15"/>
        </w:numPr>
      </w:pPr>
      <w:r>
        <w:t>The user can create an account.</w:t>
      </w:r>
    </w:p>
    <w:p w14:paraId="174E8F89" w14:textId="0A1526D5" w:rsidR="00700E2B" w:rsidRDefault="00000000" w:rsidP="007E01C0">
      <w:pPr>
        <w:pStyle w:val="Puntoelenco"/>
        <w:numPr>
          <w:ilvl w:val="0"/>
          <w:numId w:val="15"/>
        </w:numPr>
      </w:pPr>
      <w:r>
        <w:t>The user can select a gym</w:t>
      </w:r>
      <w:r w:rsidR="007E01C0">
        <w:t xml:space="preserve"> to</w:t>
      </w:r>
      <w:r w:rsidR="00700CAF">
        <w:t xml:space="preserve"> associate with</w:t>
      </w:r>
      <w:r>
        <w:t>.</w:t>
      </w:r>
    </w:p>
    <w:p w14:paraId="3BE52734" w14:textId="77777777" w:rsidR="00700E2B" w:rsidRDefault="00000000" w:rsidP="007E01C0">
      <w:pPr>
        <w:pStyle w:val="Puntoelenco"/>
        <w:numPr>
          <w:ilvl w:val="0"/>
          <w:numId w:val="15"/>
        </w:numPr>
      </w:pPr>
      <w:r>
        <w:t>The user can create and save one or more workout routines.</w:t>
      </w:r>
    </w:p>
    <w:p w14:paraId="611DC4B7" w14:textId="77777777" w:rsidR="00700E2B" w:rsidRDefault="00000000" w:rsidP="007E01C0">
      <w:pPr>
        <w:pStyle w:val="Puntoelenco"/>
        <w:numPr>
          <w:ilvl w:val="0"/>
          <w:numId w:val="15"/>
        </w:numPr>
      </w:pPr>
      <w:r>
        <w:t>The user can associate each exercise in a routine with the required machine.</w:t>
      </w:r>
    </w:p>
    <w:p w14:paraId="4E107D9E" w14:textId="77777777" w:rsidR="00700E2B" w:rsidRDefault="00000000" w:rsidP="007E01C0">
      <w:pPr>
        <w:pStyle w:val="Puntoelenco"/>
        <w:numPr>
          <w:ilvl w:val="0"/>
          <w:numId w:val="15"/>
        </w:numPr>
      </w:pPr>
      <w:r>
        <w:t>The system shows only available time slots for a selected gym and day.</w:t>
      </w:r>
    </w:p>
    <w:p w14:paraId="69AFE7C5" w14:textId="77777777" w:rsidR="00700E2B" w:rsidRDefault="00000000" w:rsidP="007E01C0">
      <w:pPr>
        <w:pStyle w:val="Puntoelenco"/>
        <w:numPr>
          <w:ilvl w:val="0"/>
          <w:numId w:val="15"/>
        </w:numPr>
      </w:pPr>
      <w:r>
        <w:t>The user can select one saved workout routine during the booking process.</w:t>
      </w:r>
    </w:p>
    <w:p w14:paraId="1C5B5473" w14:textId="7213C6D0" w:rsidR="00700E2B" w:rsidRDefault="00000000" w:rsidP="007E01C0">
      <w:pPr>
        <w:pStyle w:val="Puntoelenco"/>
        <w:numPr>
          <w:ilvl w:val="0"/>
          <w:numId w:val="15"/>
        </w:numPr>
      </w:pPr>
      <w:r>
        <w:t xml:space="preserve">The system prevents </w:t>
      </w:r>
      <w:r w:rsidR="00700CAF">
        <w:t xml:space="preserve">invalid </w:t>
      </w:r>
      <w:r>
        <w:t xml:space="preserve">bookings </w:t>
      </w:r>
      <w:r w:rsidR="00700CAF">
        <w:t>(discussed before)</w:t>
      </w:r>
      <w:r>
        <w:t>.</w:t>
      </w:r>
    </w:p>
    <w:p w14:paraId="23C0EAE1" w14:textId="77777777" w:rsidR="00700E2B" w:rsidRDefault="00000000" w:rsidP="007E01C0">
      <w:pPr>
        <w:pStyle w:val="Puntoelenco"/>
        <w:numPr>
          <w:ilvl w:val="0"/>
          <w:numId w:val="15"/>
        </w:numPr>
      </w:pPr>
      <w:r>
        <w:t>The system computes the expected occupation of each machine required by the selected routine.</w:t>
      </w:r>
    </w:p>
    <w:p w14:paraId="3AFF80EC" w14:textId="77777777" w:rsidR="00700E2B" w:rsidRDefault="00000000" w:rsidP="007E01C0">
      <w:pPr>
        <w:pStyle w:val="Puntoelenco"/>
        <w:numPr>
          <w:ilvl w:val="0"/>
          <w:numId w:val="15"/>
        </w:numPr>
      </w:pPr>
      <w:r>
        <w:t>The system displays occupation through numerical values and color-based indicators.</w:t>
      </w:r>
    </w:p>
    <w:p w14:paraId="7701A6A3" w14:textId="129F4350" w:rsidR="00700E2B" w:rsidRDefault="008D6E25">
      <w:pPr>
        <w:pStyle w:val="Titolo2"/>
      </w:pPr>
      <w:r>
        <w:t>3</w:t>
      </w:r>
      <w:r w:rsidR="00951BCB">
        <w:t>.2 Predictive and Optimization Criteria</w:t>
      </w:r>
    </w:p>
    <w:p w14:paraId="1562B14E" w14:textId="77777777" w:rsidR="00700E2B" w:rsidRDefault="00000000" w:rsidP="007E01C0">
      <w:pPr>
        <w:pStyle w:val="Puntoelenco"/>
        <w:numPr>
          <w:ilvl w:val="0"/>
          <w:numId w:val="16"/>
        </w:numPr>
      </w:pPr>
      <w:r>
        <w:t>The system estimates machine availability for a selected time slot.</w:t>
      </w:r>
    </w:p>
    <w:p w14:paraId="0638BB01" w14:textId="77777777" w:rsidR="00700E2B" w:rsidRDefault="00000000" w:rsidP="007E01C0">
      <w:pPr>
        <w:pStyle w:val="Puntoelenco"/>
        <w:numPr>
          <w:ilvl w:val="0"/>
          <w:numId w:val="16"/>
        </w:numPr>
      </w:pPr>
      <w:r>
        <w:t>The system estimates possible waiting times for machines required by the selected routine.</w:t>
      </w:r>
    </w:p>
    <w:p w14:paraId="23793152" w14:textId="77777777" w:rsidR="00700E2B" w:rsidRDefault="00000000" w:rsidP="007E01C0">
      <w:pPr>
        <w:pStyle w:val="Puntoelenco"/>
        <w:numPr>
          <w:ilvl w:val="0"/>
          <w:numId w:val="16"/>
        </w:numPr>
      </w:pPr>
      <w:r>
        <w:t>The system allows the prediction strategy to be changed without modifying the booking workflow.</w:t>
      </w:r>
    </w:p>
    <w:p w14:paraId="7B65CB3C" w14:textId="77777777" w:rsidR="00700E2B" w:rsidRDefault="00000000" w:rsidP="007E01C0">
      <w:pPr>
        <w:pStyle w:val="Puntoelenco"/>
        <w:numPr>
          <w:ilvl w:val="0"/>
          <w:numId w:val="16"/>
        </w:numPr>
      </w:pPr>
      <w:r>
        <w:t>The system suggests alternative time slots when expected congestion is high.</w:t>
      </w:r>
    </w:p>
    <w:p w14:paraId="0B32C2B3" w14:textId="77777777" w:rsidR="00700E2B" w:rsidRDefault="00000000" w:rsidP="007E01C0">
      <w:pPr>
        <w:pStyle w:val="Puntoelenco"/>
        <w:numPr>
          <w:ilvl w:val="0"/>
          <w:numId w:val="16"/>
        </w:numPr>
      </w:pPr>
      <w:r>
        <w:t>The system suggests alternative machines or exercise orders when possible.</w:t>
      </w:r>
    </w:p>
    <w:p w14:paraId="3563F0EB" w14:textId="0E56B53D" w:rsidR="00700E2B" w:rsidRDefault="00000000" w:rsidP="007E01C0">
      <w:pPr>
        <w:pStyle w:val="Puntoelenco"/>
        <w:numPr>
          <w:ilvl w:val="0"/>
          <w:numId w:val="16"/>
        </w:numPr>
      </w:pPr>
      <w:r>
        <w:t xml:space="preserve">The system avoids suggesting unavailable or </w:t>
      </w:r>
      <w:r w:rsidR="00700CAF">
        <w:t>broken</w:t>
      </w:r>
      <w:r>
        <w:t xml:space="preserve"> machines.</w:t>
      </w:r>
    </w:p>
    <w:p w14:paraId="057BCE64" w14:textId="49F91B18" w:rsidR="00700E2B" w:rsidRDefault="008D6E25">
      <w:pPr>
        <w:pStyle w:val="Titolo2"/>
      </w:pPr>
      <w:r>
        <w:t>3</w:t>
      </w:r>
      <w:r w:rsidR="00951BCB">
        <w:t>.</w:t>
      </w:r>
      <w:r w:rsidR="00700CAF">
        <w:t>3</w:t>
      </w:r>
      <w:r w:rsidR="00951BCB">
        <w:t xml:space="preserve"> Optional </w:t>
      </w:r>
      <w:r w:rsidR="00700CAF">
        <w:t xml:space="preserve">Gamification </w:t>
      </w:r>
      <w:r w:rsidR="00951BCB">
        <w:t>Criteria</w:t>
      </w:r>
    </w:p>
    <w:p w14:paraId="79A98401" w14:textId="77777777" w:rsidR="00700E2B" w:rsidRDefault="00000000" w:rsidP="007E01C0">
      <w:pPr>
        <w:pStyle w:val="Puntoelenco"/>
        <w:numPr>
          <w:ilvl w:val="0"/>
          <w:numId w:val="18"/>
        </w:numPr>
      </w:pPr>
      <w:r>
        <w:t>The system provides achievements or rewards for consistent training.</w:t>
      </w:r>
    </w:p>
    <w:p w14:paraId="773A049C" w14:textId="77777777" w:rsidR="00700E2B" w:rsidRDefault="00000000" w:rsidP="007E01C0">
      <w:pPr>
        <w:pStyle w:val="Puntoelenco"/>
        <w:numPr>
          <w:ilvl w:val="0"/>
          <w:numId w:val="18"/>
        </w:numPr>
      </w:pPr>
      <w:r>
        <w:t>The system rewards users who choose less crowded time slots.</w:t>
      </w:r>
    </w:p>
    <w:p w14:paraId="07CFC465" w14:textId="7176CC0C" w:rsidR="00700E2B" w:rsidRDefault="00000000" w:rsidP="007E01C0">
      <w:pPr>
        <w:pStyle w:val="Puntoelenco"/>
        <w:numPr>
          <w:ilvl w:val="0"/>
          <w:numId w:val="18"/>
        </w:numPr>
      </w:pPr>
      <w:r>
        <w:t xml:space="preserve">The system displays basic rankings or </w:t>
      </w:r>
      <w:r w:rsidR="00700CAF">
        <w:t>points</w:t>
      </w:r>
      <w:r>
        <w:t>.</w:t>
      </w:r>
    </w:p>
    <w:p w14:paraId="48AE0393" w14:textId="77777777" w:rsidR="00700E2B" w:rsidRDefault="00000000" w:rsidP="007E01C0">
      <w:pPr>
        <w:pStyle w:val="Puntoelenco"/>
        <w:numPr>
          <w:ilvl w:val="0"/>
          <w:numId w:val="18"/>
        </w:numPr>
      </w:pPr>
      <w:r>
        <w:t>The optional gamification layer does not affect the correctness of the core booking process.</w:t>
      </w:r>
    </w:p>
    <w:p w14:paraId="25D116EB" w14:textId="77777777" w:rsidR="008E17B5" w:rsidRDefault="008E17B5" w:rsidP="008E17B5">
      <w:pPr>
        <w:pStyle w:val="Puntoelenco"/>
        <w:numPr>
          <w:ilvl w:val="0"/>
          <w:numId w:val="0"/>
        </w:numPr>
        <w:ind w:left="360"/>
      </w:pPr>
    </w:p>
    <w:p w14:paraId="56CBF0AC" w14:textId="520980D7" w:rsidR="00700E2B" w:rsidRDefault="008D6E25" w:rsidP="009D2564">
      <w:pPr>
        <w:pStyle w:val="Titolo1"/>
      </w:pPr>
      <w:r>
        <w:t>4</w:t>
      </w:r>
      <w:r w:rsidR="009D2564">
        <w:t xml:space="preserve">. </w:t>
      </w:r>
      <w:r>
        <w:t>Expected Prototype Scope</w:t>
      </w:r>
    </w:p>
    <w:p w14:paraId="5BBFC065" w14:textId="419A619A" w:rsidR="00951BCB" w:rsidRPr="00951BCB" w:rsidRDefault="00951BCB" w:rsidP="00951BCB">
      <w:r>
        <w:t xml:space="preserve">The project will focus on a viable prototype rather than a market-ready product. </w:t>
      </w:r>
    </w:p>
    <w:p w14:paraId="68DCE141" w14:textId="77777777" w:rsidR="00700E2B" w:rsidRDefault="00000000">
      <w:r>
        <w:t>The final prototype will focus on the essential functions required to demonstrate the system idea and the selected architectural patterns.</w:t>
      </w:r>
    </w:p>
    <w:p w14:paraId="3C73BE22" w14:textId="4820F0A9" w:rsidR="008E17B5" w:rsidRDefault="008E17B5">
      <w:r>
        <w:t>The priority will be correctness, consistency between requirements and design, and clear use of the selected design patterns. The implementation will be kept modular so that algorithms, notification mechanisms, and optional extensions can be modified or extended without affecting unrelated parts of the system.</w:t>
      </w:r>
    </w:p>
    <w:p w14:paraId="57AAE431" w14:textId="77777777" w:rsidR="00700E2B" w:rsidRDefault="00000000">
      <w:r>
        <w:t>The optional gamification features and external integrations will be implemented only if the core system is completed with sufficient stability and quality.</w:t>
      </w:r>
    </w:p>
    <w:p w14:paraId="17AA06FC" w14:textId="77777777" w:rsidR="008D6E25" w:rsidRDefault="008D6E25"/>
    <w:p w14:paraId="12A87E70" w14:textId="77777777" w:rsidR="008D6E25" w:rsidRDefault="008D6E25"/>
    <w:p w14:paraId="611DA6F7" w14:textId="77777777" w:rsidR="008D6E25" w:rsidRDefault="008D6E25"/>
    <w:p w14:paraId="62A97D47" w14:textId="77777777" w:rsidR="008D6E25" w:rsidRDefault="008D6E25"/>
    <w:p w14:paraId="02F65BDA" w14:textId="0B247AA9" w:rsidR="00426474" w:rsidRDefault="00426474" w:rsidP="00426474">
      <w:pPr>
        <w:pStyle w:val="Titolo1"/>
      </w:pPr>
      <w:r>
        <w:t>5</w:t>
      </w:r>
      <w:r>
        <w:t xml:space="preserve">. </w:t>
      </w:r>
      <w:r>
        <w:t>For our use only:</w:t>
      </w:r>
    </w:p>
    <w:p w14:paraId="17019961" w14:textId="4C100ACB" w:rsidR="008D6E25" w:rsidRDefault="008D6E25" w:rsidP="008D6E25">
      <w:pPr>
        <w:pStyle w:val="Titolo2"/>
      </w:pPr>
      <w:r>
        <w:t>Strategy Pattern</w:t>
      </w:r>
    </w:p>
    <w:p w14:paraId="3365DC6E" w14:textId="77777777" w:rsidR="008D6E25" w:rsidRDefault="008D6E25" w:rsidP="008D6E25">
      <w:r>
        <w:t>The Strategy Pattern will be used for all parts of the system where different algorithms may be applied interchangeably. In Q-OP, this mainly concerns machine occupancy evaluation, predictive estimation of machine availability, waiting-time estimation, and workout optimization suggestions.</w:t>
      </w:r>
    </w:p>
    <w:p w14:paraId="65C638A8" w14:textId="77777777" w:rsidR="008D6E25" w:rsidRDefault="008D6E25" w:rsidP="008D6E25">
      <w:r>
        <w:lastRenderedPageBreak/>
        <w:t>The system should not depend on a single fixed algorithm. A simple prototype may initially use a threshold-based algorithm, but later versions may introduce historical data, weighted estimations, or more advanced prediction techniques.</w:t>
      </w:r>
    </w:p>
    <w:p w14:paraId="007876ED" w14:textId="77777777" w:rsidR="008D6E25" w:rsidRDefault="008D6E25" w:rsidP="008D6E25">
      <w:r>
        <w:t>Possible interface:</w:t>
      </w:r>
    </w:p>
    <w:p w14:paraId="2877192C" w14:textId="77777777" w:rsidR="008D6E25" w:rsidRDefault="008D6E25" w:rsidP="008D6E25">
      <w:pPr>
        <w:spacing w:after="0"/>
        <w:ind w:left="360"/>
      </w:pPr>
      <w:proofErr w:type="spellStart"/>
      <w:r>
        <w:rPr>
          <w:rFonts w:ascii="Consolas" w:eastAsia="Consolas" w:hAnsi="Consolas"/>
          <w:color w:val="505050"/>
          <w:sz w:val="17"/>
        </w:rPr>
        <w:t>OccupancyPredictionStrategy</w:t>
      </w:r>
      <w:proofErr w:type="spellEnd"/>
    </w:p>
    <w:p w14:paraId="7C0D73DD" w14:textId="77777777" w:rsidR="008D6E25" w:rsidRDefault="008D6E25" w:rsidP="008D6E25">
      <w:pPr>
        <w:spacing w:after="0"/>
        <w:ind w:left="360"/>
      </w:pPr>
      <w:r>
        <w:rPr>
          <w:rFonts w:ascii="Consolas" w:eastAsia="Consolas" w:hAnsi="Consolas"/>
          <w:color w:val="505050"/>
          <w:sz w:val="17"/>
        </w:rPr>
        <w:t xml:space="preserve">    + </w:t>
      </w:r>
      <w:proofErr w:type="spellStart"/>
      <w:r>
        <w:rPr>
          <w:rFonts w:ascii="Consolas" w:eastAsia="Consolas" w:hAnsi="Consolas"/>
          <w:color w:val="505050"/>
          <w:sz w:val="17"/>
        </w:rPr>
        <w:t>estimateOccupancy</w:t>
      </w:r>
      <w:proofErr w:type="spellEnd"/>
      <w:r>
        <w:rPr>
          <w:rFonts w:ascii="Consolas" w:eastAsia="Consolas" w:hAnsi="Consolas"/>
          <w:color w:val="505050"/>
          <w:sz w:val="17"/>
        </w:rPr>
        <w:t xml:space="preserve">(gym, </w:t>
      </w:r>
      <w:proofErr w:type="spellStart"/>
      <w:r>
        <w:rPr>
          <w:rFonts w:ascii="Consolas" w:eastAsia="Consolas" w:hAnsi="Consolas"/>
          <w:color w:val="505050"/>
          <w:sz w:val="17"/>
        </w:rPr>
        <w:t>timeSlot</w:t>
      </w:r>
      <w:proofErr w:type="spellEnd"/>
      <w:r>
        <w:rPr>
          <w:rFonts w:ascii="Consolas" w:eastAsia="Consolas" w:hAnsi="Consolas"/>
          <w:color w:val="505050"/>
          <w:sz w:val="17"/>
        </w:rPr>
        <w:t>, routine)</w:t>
      </w:r>
    </w:p>
    <w:p w14:paraId="2B22EA8C" w14:textId="77777777" w:rsidR="008D6E25" w:rsidRDefault="008D6E25" w:rsidP="008D6E25">
      <w:pPr>
        <w:spacing w:after="0"/>
        <w:ind w:left="360"/>
      </w:pPr>
      <w:r>
        <w:rPr>
          <w:rFonts w:ascii="Consolas" w:eastAsia="Consolas" w:hAnsi="Consolas"/>
          <w:color w:val="505050"/>
          <w:sz w:val="17"/>
        </w:rPr>
        <w:t xml:space="preserve">    + </w:t>
      </w:r>
      <w:proofErr w:type="spellStart"/>
      <w:r>
        <w:rPr>
          <w:rFonts w:ascii="Consolas" w:eastAsia="Consolas" w:hAnsi="Consolas"/>
          <w:color w:val="505050"/>
          <w:sz w:val="17"/>
        </w:rPr>
        <w:t>estimateWaitingTime</w:t>
      </w:r>
      <w:proofErr w:type="spellEnd"/>
      <w:r>
        <w:rPr>
          <w:rFonts w:ascii="Consolas" w:eastAsia="Consolas" w:hAnsi="Consolas"/>
          <w:color w:val="505050"/>
          <w:sz w:val="17"/>
        </w:rPr>
        <w:t xml:space="preserve">(machine, </w:t>
      </w:r>
      <w:proofErr w:type="spellStart"/>
      <w:r>
        <w:rPr>
          <w:rFonts w:ascii="Consolas" w:eastAsia="Consolas" w:hAnsi="Consolas"/>
          <w:color w:val="505050"/>
          <w:sz w:val="17"/>
        </w:rPr>
        <w:t>timeSlot</w:t>
      </w:r>
      <w:proofErr w:type="spellEnd"/>
      <w:r>
        <w:rPr>
          <w:rFonts w:ascii="Consolas" w:eastAsia="Consolas" w:hAnsi="Consolas"/>
          <w:color w:val="505050"/>
          <w:sz w:val="17"/>
        </w:rPr>
        <w:t>)</w:t>
      </w:r>
    </w:p>
    <w:p w14:paraId="758CC576" w14:textId="77777777" w:rsidR="008D6E25" w:rsidRDefault="008D6E25" w:rsidP="008D6E25">
      <w:r>
        <w:t>Possible concrete strategies:</w:t>
      </w:r>
    </w:p>
    <w:p w14:paraId="34804072" w14:textId="77777777" w:rsidR="008D6E25" w:rsidRDefault="008D6E25" w:rsidP="008D6E25">
      <w:pPr>
        <w:spacing w:after="0"/>
        <w:ind w:left="360"/>
      </w:pPr>
      <w:proofErr w:type="spellStart"/>
      <w:r>
        <w:rPr>
          <w:rFonts w:ascii="Consolas" w:eastAsia="Consolas" w:hAnsi="Consolas"/>
          <w:color w:val="505050"/>
          <w:sz w:val="17"/>
        </w:rPr>
        <w:t>CurrentBookingStrategy</w:t>
      </w:r>
      <w:proofErr w:type="spellEnd"/>
    </w:p>
    <w:p w14:paraId="37352391" w14:textId="77777777" w:rsidR="008D6E25" w:rsidRDefault="008D6E25" w:rsidP="008D6E25">
      <w:pPr>
        <w:spacing w:after="0"/>
        <w:ind w:left="360"/>
      </w:pPr>
      <w:proofErr w:type="spellStart"/>
      <w:r>
        <w:rPr>
          <w:rFonts w:ascii="Consolas" w:eastAsia="Consolas" w:hAnsi="Consolas"/>
          <w:color w:val="505050"/>
          <w:sz w:val="17"/>
        </w:rPr>
        <w:t>ThresholdBasedStrategy</w:t>
      </w:r>
      <w:proofErr w:type="spellEnd"/>
    </w:p>
    <w:p w14:paraId="0CA23677" w14:textId="77777777" w:rsidR="008D6E25" w:rsidRDefault="008D6E25" w:rsidP="008D6E25">
      <w:pPr>
        <w:spacing w:after="0"/>
        <w:ind w:left="360"/>
      </w:pPr>
      <w:proofErr w:type="spellStart"/>
      <w:r>
        <w:rPr>
          <w:rFonts w:ascii="Consolas" w:eastAsia="Consolas" w:hAnsi="Consolas"/>
          <w:color w:val="505050"/>
          <w:sz w:val="17"/>
        </w:rPr>
        <w:t>HistoricalAverageStrategy</w:t>
      </w:r>
      <w:proofErr w:type="spellEnd"/>
    </w:p>
    <w:p w14:paraId="46101CF7" w14:textId="77777777" w:rsidR="008D6E25" w:rsidRDefault="008D6E25" w:rsidP="008D6E25">
      <w:pPr>
        <w:spacing w:after="0"/>
        <w:ind w:left="360"/>
      </w:pPr>
      <w:proofErr w:type="spellStart"/>
      <w:r>
        <w:rPr>
          <w:rFonts w:ascii="Consolas" w:eastAsia="Consolas" w:hAnsi="Consolas"/>
          <w:color w:val="505050"/>
          <w:sz w:val="17"/>
        </w:rPr>
        <w:t>WeightedDemandStrategy</w:t>
      </w:r>
      <w:proofErr w:type="spellEnd"/>
    </w:p>
    <w:p w14:paraId="7334103C" w14:textId="77777777" w:rsidR="008D6E25" w:rsidRDefault="008D6E25" w:rsidP="008D6E25">
      <w:pPr>
        <w:spacing w:after="0"/>
        <w:ind w:left="360"/>
      </w:pPr>
      <w:proofErr w:type="spellStart"/>
      <w:r>
        <w:rPr>
          <w:rFonts w:ascii="Consolas" w:eastAsia="Consolas" w:hAnsi="Consolas"/>
          <w:color w:val="505050"/>
          <w:sz w:val="17"/>
        </w:rPr>
        <w:t>WaitingTimePredictionStrategy</w:t>
      </w:r>
      <w:proofErr w:type="spellEnd"/>
    </w:p>
    <w:p w14:paraId="2F5FCC34" w14:textId="77777777" w:rsidR="008D6E25" w:rsidRDefault="008D6E25" w:rsidP="008D6E25">
      <w:r>
        <w:t xml:space="preserve">The </w:t>
      </w:r>
      <w:proofErr w:type="spellStart"/>
      <w:r>
        <w:t>OccupancyService</w:t>
      </w:r>
      <w:proofErr w:type="spellEnd"/>
      <w:r>
        <w:t xml:space="preserve"> will use one concrete strategy through the common interface:</w:t>
      </w:r>
    </w:p>
    <w:p w14:paraId="0929AADB" w14:textId="77777777" w:rsidR="008D6E25" w:rsidRDefault="008D6E25" w:rsidP="008D6E25">
      <w:pPr>
        <w:spacing w:after="0"/>
        <w:ind w:left="360"/>
      </w:pPr>
      <w:proofErr w:type="spellStart"/>
      <w:r>
        <w:rPr>
          <w:rFonts w:ascii="Consolas" w:eastAsia="Consolas" w:hAnsi="Consolas"/>
          <w:color w:val="505050"/>
          <w:sz w:val="17"/>
        </w:rPr>
        <w:t>OccupancyService</w:t>
      </w:r>
      <w:proofErr w:type="spellEnd"/>
    </w:p>
    <w:p w14:paraId="1E8C3D5F" w14:textId="77777777" w:rsidR="008D6E25" w:rsidRDefault="008D6E25" w:rsidP="008D6E25">
      <w:pPr>
        <w:spacing w:after="0"/>
        <w:ind w:left="360"/>
      </w:pPr>
      <w:r>
        <w:rPr>
          <w:rFonts w:ascii="Consolas" w:eastAsia="Consolas" w:hAnsi="Consolas"/>
          <w:color w:val="505050"/>
          <w:sz w:val="17"/>
        </w:rPr>
        <w:t xml:space="preserve">    - strategy: </w:t>
      </w:r>
      <w:proofErr w:type="spellStart"/>
      <w:r>
        <w:rPr>
          <w:rFonts w:ascii="Consolas" w:eastAsia="Consolas" w:hAnsi="Consolas"/>
          <w:color w:val="505050"/>
          <w:sz w:val="17"/>
        </w:rPr>
        <w:t>OccupancyPredictionStrategy</w:t>
      </w:r>
      <w:proofErr w:type="spellEnd"/>
    </w:p>
    <w:p w14:paraId="051B26A1" w14:textId="77777777" w:rsidR="008D6E25" w:rsidRDefault="008D6E25" w:rsidP="008D6E25">
      <w:pPr>
        <w:spacing w:after="0"/>
        <w:ind w:left="360"/>
      </w:pPr>
      <w:r>
        <w:rPr>
          <w:rFonts w:ascii="Consolas" w:eastAsia="Consolas" w:hAnsi="Consolas"/>
          <w:color w:val="505050"/>
          <w:sz w:val="17"/>
        </w:rPr>
        <w:t xml:space="preserve">    + </w:t>
      </w:r>
      <w:proofErr w:type="spellStart"/>
      <w:r>
        <w:rPr>
          <w:rFonts w:ascii="Consolas" w:eastAsia="Consolas" w:hAnsi="Consolas"/>
          <w:color w:val="505050"/>
          <w:sz w:val="17"/>
        </w:rPr>
        <w:t>computePrediction</w:t>
      </w:r>
      <w:proofErr w:type="spellEnd"/>
      <w:r>
        <w:rPr>
          <w:rFonts w:ascii="Consolas" w:eastAsia="Consolas" w:hAnsi="Consolas"/>
          <w:color w:val="505050"/>
          <w:sz w:val="17"/>
        </w:rPr>
        <w:t xml:space="preserve">(gym, </w:t>
      </w:r>
      <w:proofErr w:type="spellStart"/>
      <w:r>
        <w:rPr>
          <w:rFonts w:ascii="Consolas" w:eastAsia="Consolas" w:hAnsi="Consolas"/>
          <w:color w:val="505050"/>
          <w:sz w:val="17"/>
        </w:rPr>
        <w:t>timeSlot</w:t>
      </w:r>
      <w:proofErr w:type="spellEnd"/>
      <w:r>
        <w:rPr>
          <w:rFonts w:ascii="Consolas" w:eastAsia="Consolas" w:hAnsi="Consolas"/>
          <w:color w:val="505050"/>
          <w:sz w:val="17"/>
        </w:rPr>
        <w:t>, routine)</w:t>
      </w:r>
    </w:p>
    <w:p w14:paraId="7DA59C0B" w14:textId="77777777" w:rsidR="008D6E25" w:rsidRDefault="008D6E25" w:rsidP="008D6E25">
      <w:r>
        <w:t>This design allows the system to change the prediction algorithm without modifying the booking process or the user interface.</w:t>
      </w:r>
    </w:p>
    <w:p w14:paraId="55603C9E" w14:textId="77777777" w:rsidR="008D6E25" w:rsidRDefault="008D6E25" w:rsidP="008D6E25">
      <w:r>
        <w:t>The Strategy Pattern may also be used for workout optimization:</w:t>
      </w:r>
    </w:p>
    <w:p w14:paraId="68026585" w14:textId="77777777" w:rsidR="008D6E25" w:rsidRDefault="008D6E25" w:rsidP="008D6E25">
      <w:pPr>
        <w:spacing w:after="0"/>
        <w:ind w:left="360"/>
      </w:pPr>
      <w:proofErr w:type="spellStart"/>
      <w:r>
        <w:rPr>
          <w:rFonts w:ascii="Consolas" w:eastAsia="Consolas" w:hAnsi="Consolas"/>
          <w:color w:val="505050"/>
          <w:sz w:val="17"/>
        </w:rPr>
        <w:t>WorkoutOptimizationStrategy</w:t>
      </w:r>
      <w:proofErr w:type="spellEnd"/>
    </w:p>
    <w:p w14:paraId="3EFD7D47" w14:textId="77777777" w:rsidR="008D6E25" w:rsidRDefault="008D6E25" w:rsidP="008D6E25">
      <w:pPr>
        <w:spacing w:after="0"/>
        <w:ind w:left="360"/>
      </w:pPr>
      <w:r>
        <w:rPr>
          <w:rFonts w:ascii="Consolas" w:eastAsia="Consolas" w:hAnsi="Consolas"/>
          <w:color w:val="505050"/>
          <w:sz w:val="17"/>
        </w:rPr>
        <w:t xml:space="preserve">    + </w:t>
      </w:r>
      <w:proofErr w:type="spellStart"/>
      <w:r>
        <w:rPr>
          <w:rFonts w:ascii="Consolas" w:eastAsia="Consolas" w:hAnsi="Consolas"/>
          <w:color w:val="505050"/>
          <w:sz w:val="17"/>
        </w:rPr>
        <w:t>suggestOptimization</w:t>
      </w:r>
      <w:proofErr w:type="spellEnd"/>
      <w:r>
        <w:rPr>
          <w:rFonts w:ascii="Consolas" w:eastAsia="Consolas" w:hAnsi="Consolas"/>
          <w:color w:val="505050"/>
          <w:sz w:val="17"/>
        </w:rPr>
        <w:t xml:space="preserve">(user, gym, routine, </w:t>
      </w:r>
      <w:proofErr w:type="spellStart"/>
      <w:r>
        <w:rPr>
          <w:rFonts w:ascii="Consolas" w:eastAsia="Consolas" w:hAnsi="Consolas"/>
          <w:color w:val="505050"/>
          <w:sz w:val="17"/>
        </w:rPr>
        <w:t>timeSlot</w:t>
      </w:r>
      <w:proofErr w:type="spellEnd"/>
      <w:r>
        <w:rPr>
          <w:rFonts w:ascii="Consolas" w:eastAsia="Consolas" w:hAnsi="Consolas"/>
          <w:color w:val="505050"/>
          <w:sz w:val="17"/>
        </w:rPr>
        <w:t>)</w:t>
      </w:r>
    </w:p>
    <w:p w14:paraId="1DBBDE18" w14:textId="77777777" w:rsidR="008D6E25" w:rsidRDefault="008D6E25" w:rsidP="008D6E25">
      <w:r>
        <w:t>Possible concrete strategies:</w:t>
      </w:r>
    </w:p>
    <w:p w14:paraId="4B43F544" w14:textId="77777777" w:rsidR="008D6E25" w:rsidRDefault="008D6E25" w:rsidP="008D6E25">
      <w:pPr>
        <w:spacing w:after="0"/>
        <w:ind w:left="360"/>
      </w:pPr>
      <w:proofErr w:type="spellStart"/>
      <w:r>
        <w:rPr>
          <w:rFonts w:ascii="Consolas" w:eastAsia="Consolas" w:hAnsi="Consolas"/>
          <w:color w:val="505050"/>
          <w:sz w:val="17"/>
        </w:rPr>
        <w:t>AlternativeTimeSlotStrategy</w:t>
      </w:r>
      <w:proofErr w:type="spellEnd"/>
    </w:p>
    <w:p w14:paraId="0925148A" w14:textId="77777777" w:rsidR="008D6E25" w:rsidRDefault="008D6E25" w:rsidP="008D6E25">
      <w:pPr>
        <w:spacing w:after="0"/>
        <w:ind w:left="360"/>
      </w:pPr>
      <w:proofErr w:type="spellStart"/>
      <w:r>
        <w:rPr>
          <w:rFonts w:ascii="Consolas" w:eastAsia="Consolas" w:hAnsi="Consolas"/>
          <w:color w:val="505050"/>
          <w:sz w:val="17"/>
        </w:rPr>
        <w:t>AlternativeMachineStrategy</w:t>
      </w:r>
      <w:proofErr w:type="spellEnd"/>
    </w:p>
    <w:p w14:paraId="6E9195A5" w14:textId="77777777" w:rsidR="008D6E25" w:rsidRDefault="008D6E25" w:rsidP="008D6E25">
      <w:pPr>
        <w:spacing w:after="0"/>
        <w:ind w:left="360"/>
      </w:pPr>
      <w:proofErr w:type="spellStart"/>
      <w:r>
        <w:rPr>
          <w:rFonts w:ascii="Consolas" w:eastAsia="Consolas" w:hAnsi="Consolas"/>
          <w:color w:val="505050"/>
          <w:sz w:val="17"/>
        </w:rPr>
        <w:t>ExerciseReorderingStrategy</w:t>
      </w:r>
      <w:proofErr w:type="spellEnd"/>
    </w:p>
    <w:p w14:paraId="6226DEE3" w14:textId="77777777" w:rsidR="008D6E25" w:rsidRDefault="008D6E25" w:rsidP="008D6E25">
      <w:pPr>
        <w:spacing w:after="0"/>
        <w:ind w:left="360"/>
      </w:pPr>
      <w:proofErr w:type="spellStart"/>
      <w:r>
        <w:rPr>
          <w:rFonts w:ascii="Consolas" w:eastAsia="Consolas" w:hAnsi="Consolas"/>
          <w:color w:val="505050"/>
          <w:sz w:val="17"/>
        </w:rPr>
        <w:t>LowCongestionRoutineStrategy</w:t>
      </w:r>
      <w:proofErr w:type="spellEnd"/>
    </w:p>
    <w:p w14:paraId="0841A5BA" w14:textId="4309F9AD" w:rsidR="008D6E25" w:rsidRDefault="008D6E25" w:rsidP="008D6E25">
      <w:pPr>
        <w:pStyle w:val="Titolo2"/>
      </w:pPr>
      <w:r>
        <w:t>Observer Pattern</w:t>
      </w:r>
    </w:p>
    <w:p w14:paraId="597F7C54" w14:textId="423119A3" w:rsidR="008D6E25" w:rsidRPr="00951BCB" w:rsidRDefault="008D6E25" w:rsidP="008D6E25">
      <w:r>
        <w:t>The Observer Pattern will be used to implement notifications and real-time updates: the system will notify users</w:t>
      </w:r>
      <w:r w:rsidR="0087070A">
        <w:t xml:space="preserve"> </w:t>
      </w:r>
      <w:r>
        <w:t>when relevant events occur.</w:t>
      </w:r>
    </w:p>
    <w:p w14:paraId="0AD17F5B" w14:textId="77696312" w:rsidR="008D6E25" w:rsidRDefault="008D6E25" w:rsidP="008D6E25">
      <w:r>
        <w:t xml:space="preserve">Examples include </w:t>
      </w:r>
      <w:r w:rsidR="0087070A">
        <w:t xml:space="preserve">booked </w:t>
      </w:r>
      <w:r>
        <w:t xml:space="preserve">machine unavailability, time slot invalidation, booking cancellation, booking expiration, </w:t>
      </w:r>
      <w:r w:rsidR="0087070A">
        <w:t>crowded</w:t>
      </w:r>
      <w:r>
        <w:t xml:space="preserve"> machines included in a routine, and generation of optimization suggestions.</w:t>
      </w:r>
    </w:p>
    <w:p w14:paraId="220F7B8F" w14:textId="210AA1E0" w:rsidR="008D6E25" w:rsidRDefault="008D6E25" w:rsidP="008D6E25">
      <w:r>
        <w:t>When a relevant entity changes state, interested components are notified automatically and can react.</w:t>
      </w:r>
    </w:p>
    <w:p w14:paraId="7C59497C" w14:textId="19B49F7B" w:rsidR="008D6E25" w:rsidRDefault="008D6E25" w:rsidP="008D6E25">
      <w:r>
        <w:t>For example, when a gym owner marks a machine as under maintenance, the machine or machine-management service publishes an event. The notification service, booking service, and affected users can be notified automatically. This avoids polling-based solutions and improves scalability, modularity, and responsiveness.</w:t>
      </w:r>
    </w:p>
    <w:p w14:paraId="086518C1" w14:textId="77777777" w:rsidR="008D6E25" w:rsidRDefault="008D6E25" w:rsidP="008D6E25">
      <w:r>
        <w:t>Possible structure:</w:t>
      </w:r>
    </w:p>
    <w:p w14:paraId="29735D96" w14:textId="77777777" w:rsidR="008D6E25" w:rsidRDefault="008D6E25" w:rsidP="008D6E25">
      <w:pPr>
        <w:spacing w:after="0"/>
        <w:ind w:left="360"/>
      </w:pPr>
      <w:r>
        <w:rPr>
          <w:rFonts w:ascii="Consolas" w:eastAsia="Consolas" w:hAnsi="Consolas"/>
          <w:color w:val="505050"/>
          <w:sz w:val="17"/>
        </w:rPr>
        <w:t xml:space="preserve">Subject / </w:t>
      </w:r>
      <w:proofErr w:type="spellStart"/>
      <w:r>
        <w:rPr>
          <w:rFonts w:ascii="Consolas" w:eastAsia="Consolas" w:hAnsi="Consolas"/>
          <w:color w:val="505050"/>
          <w:sz w:val="17"/>
        </w:rPr>
        <w:t>EventPublisher</w:t>
      </w:r>
      <w:proofErr w:type="spellEnd"/>
    </w:p>
    <w:p w14:paraId="49DA032E" w14:textId="77777777" w:rsidR="008D6E25" w:rsidRDefault="008D6E25" w:rsidP="008D6E25">
      <w:pPr>
        <w:spacing w:after="0"/>
        <w:ind w:left="360"/>
      </w:pPr>
      <w:r>
        <w:rPr>
          <w:rFonts w:ascii="Consolas" w:eastAsia="Consolas" w:hAnsi="Consolas"/>
          <w:color w:val="505050"/>
          <w:sz w:val="17"/>
        </w:rPr>
        <w:t xml:space="preserve">    + subscribe(observer)</w:t>
      </w:r>
    </w:p>
    <w:p w14:paraId="4BB8E4AF" w14:textId="77777777" w:rsidR="008D6E25" w:rsidRDefault="008D6E25" w:rsidP="008D6E25">
      <w:pPr>
        <w:spacing w:after="0"/>
        <w:ind w:left="360"/>
      </w:pPr>
      <w:r>
        <w:rPr>
          <w:rFonts w:ascii="Consolas" w:eastAsia="Consolas" w:hAnsi="Consolas"/>
          <w:color w:val="505050"/>
          <w:sz w:val="17"/>
        </w:rPr>
        <w:t xml:space="preserve">    + unsubscribe(observer)</w:t>
      </w:r>
    </w:p>
    <w:p w14:paraId="0F29F9C6" w14:textId="77777777" w:rsidR="008D6E25" w:rsidRDefault="008D6E25" w:rsidP="008D6E25">
      <w:pPr>
        <w:spacing w:after="0"/>
        <w:ind w:left="360"/>
      </w:pPr>
      <w:r>
        <w:rPr>
          <w:rFonts w:ascii="Consolas" w:eastAsia="Consolas" w:hAnsi="Consolas"/>
          <w:color w:val="505050"/>
          <w:sz w:val="17"/>
        </w:rPr>
        <w:t xml:space="preserve">    + notify(event)</w:t>
      </w:r>
    </w:p>
    <w:p w14:paraId="585FDF7E" w14:textId="77777777" w:rsidR="008D6E25" w:rsidRDefault="008D6E25" w:rsidP="008D6E25">
      <w:pPr>
        <w:spacing w:after="0"/>
        <w:ind w:left="360"/>
      </w:pPr>
    </w:p>
    <w:p w14:paraId="710DD84F" w14:textId="77777777" w:rsidR="008D6E25" w:rsidRDefault="008D6E25" w:rsidP="008D6E25">
      <w:pPr>
        <w:spacing w:after="0"/>
        <w:ind w:left="360"/>
      </w:pPr>
      <w:r>
        <w:rPr>
          <w:rFonts w:ascii="Consolas" w:eastAsia="Consolas" w:hAnsi="Consolas"/>
          <w:color w:val="505050"/>
          <w:sz w:val="17"/>
        </w:rPr>
        <w:t>Observer</w:t>
      </w:r>
    </w:p>
    <w:p w14:paraId="3B305259" w14:textId="77777777" w:rsidR="008D6E25" w:rsidRDefault="008D6E25" w:rsidP="008D6E25">
      <w:pPr>
        <w:spacing w:after="0"/>
        <w:ind w:left="360"/>
        <w:rPr>
          <w:rFonts w:ascii="Consolas" w:eastAsia="Consolas" w:hAnsi="Consolas"/>
          <w:color w:val="505050"/>
          <w:sz w:val="17"/>
        </w:rPr>
      </w:pPr>
      <w:r>
        <w:rPr>
          <w:rFonts w:ascii="Consolas" w:eastAsia="Consolas" w:hAnsi="Consolas"/>
          <w:color w:val="505050"/>
          <w:sz w:val="17"/>
        </w:rPr>
        <w:t xml:space="preserve">    + update(event)</w:t>
      </w:r>
    </w:p>
    <w:p w14:paraId="3CC7B165" w14:textId="77777777" w:rsidR="0087070A" w:rsidRDefault="0087070A" w:rsidP="008D6E25">
      <w:pPr>
        <w:spacing w:after="0"/>
        <w:ind w:left="360"/>
      </w:pPr>
    </w:p>
    <w:p w14:paraId="47D3FFB7" w14:textId="77777777" w:rsidR="008D6E25" w:rsidRDefault="008D6E25" w:rsidP="008D6E25">
      <w:r>
        <w:t>Possible concrete observers:</w:t>
      </w:r>
    </w:p>
    <w:p w14:paraId="2B05F216" w14:textId="77777777" w:rsidR="008D6E25" w:rsidRDefault="008D6E25" w:rsidP="008D6E25">
      <w:pPr>
        <w:spacing w:after="0"/>
        <w:ind w:left="360"/>
      </w:pPr>
      <w:proofErr w:type="spellStart"/>
      <w:r>
        <w:rPr>
          <w:rFonts w:ascii="Consolas" w:eastAsia="Consolas" w:hAnsi="Consolas"/>
          <w:color w:val="505050"/>
          <w:sz w:val="17"/>
        </w:rPr>
        <w:t>UserNotificationObserver</w:t>
      </w:r>
      <w:proofErr w:type="spellEnd"/>
    </w:p>
    <w:p w14:paraId="1E251155" w14:textId="77777777" w:rsidR="008D6E25" w:rsidRDefault="008D6E25" w:rsidP="008D6E25">
      <w:pPr>
        <w:spacing w:after="0"/>
        <w:ind w:left="360"/>
      </w:pPr>
      <w:proofErr w:type="spellStart"/>
      <w:r>
        <w:rPr>
          <w:rFonts w:ascii="Consolas" w:eastAsia="Consolas" w:hAnsi="Consolas"/>
          <w:color w:val="505050"/>
          <w:sz w:val="17"/>
        </w:rPr>
        <w:t>OwnerNotificationObserver</w:t>
      </w:r>
      <w:proofErr w:type="spellEnd"/>
    </w:p>
    <w:p w14:paraId="0F16AD78" w14:textId="77777777" w:rsidR="008D6E25" w:rsidRDefault="008D6E25" w:rsidP="008D6E25">
      <w:pPr>
        <w:spacing w:after="0"/>
        <w:ind w:left="360"/>
      </w:pPr>
      <w:proofErr w:type="spellStart"/>
      <w:r>
        <w:rPr>
          <w:rFonts w:ascii="Consolas" w:eastAsia="Consolas" w:hAnsi="Consolas"/>
          <w:color w:val="505050"/>
          <w:sz w:val="17"/>
        </w:rPr>
        <w:t>BookingUpdateObserver</w:t>
      </w:r>
      <w:proofErr w:type="spellEnd"/>
    </w:p>
    <w:p w14:paraId="740981EC" w14:textId="77777777" w:rsidR="008D6E25" w:rsidRDefault="008D6E25" w:rsidP="008D6E25">
      <w:pPr>
        <w:spacing w:after="0"/>
        <w:ind w:left="360"/>
      </w:pPr>
      <w:proofErr w:type="spellStart"/>
      <w:r>
        <w:rPr>
          <w:rFonts w:ascii="Consolas" w:eastAsia="Consolas" w:hAnsi="Consolas"/>
          <w:color w:val="505050"/>
          <w:sz w:val="17"/>
        </w:rPr>
        <w:lastRenderedPageBreak/>
        <w:t>DashboardUpdateObserver</w:t>
      </w:r>
      <w:proofErr w:type="spellEnd"/>
    </w:p>
    <w:p w14:paraId="2BCA36D1" w14:textId="77777777" w:rsidR="008D6E25" w:rsidRDefault="008D6E25" w:rsidP="008D6E25">
      <w:pPr>
        <w:spacing w:after="0"/>
        <w:ind w:left="360"/>
        <w:rPr>
          <w:rFonts w:ascii="Consolas" w:eastAsia="Consolas" w:hAnsi="Consolas"/>
          <w:color w:val="505050"/>
          <w:sz w:val="17"/>
        </w:rPr>
      </w:pPr>
      <w:proofErr w:type="spellStart"/>
      <w:r>
        <w:rPr>
          <w:rFonts w:ascii="Consolas" w:eastAsia="Consolas" w:hAnsi="Consolas"/>
          <w:color w:val="505050"/>
          <w:sz w:val="17"/>
        </w:rPr>
        <w:t>OptimizationObserver</w:t>
      </w:r>
      <w:proofErr w:type="spellEnd"/>
    </w:p>
    <w:p w14:paraId="520AEDFD" w14:textId="77777777" w:rsidR="0087070A" w:rsidRDefault="0087070A" w:rsidP="008D6E25">
      <w:pPr>
        <w:spacing w:after="0"/>
        <w:ind w:left="360"/>
      </w:pPr>
    </w:p>
    <w:p w14:paraId="07A5C1FA" w14:textId="77777777" w:rsidR="008D6E25" w:rsidRDefault="008D6E25" w:rsidP="008D6E25">
      <w:r>
        <w:t>Example scenario:</w:t>
      </w:r>
    </w:p>
    <w:p w14:paraId="7D0F4352" w14:textId="77777777" w:rsidR="008D6E25" w:rsidRDefault="008D6E25" w:rsidP="008D6E25">
      <w:pPr>
        <w:pStyle w:val="Numeroelenco"/>
      </w:pPr>
      <w:r>
        <w:t>The gym owner marks a machine as under maintenance.</w:t>
      </w:r>
    </w:p>
    <w:p w14:paraId="4D96A723" w14:textId="77777777" w:rsidR="008D6E25" w:rsidRDefault="008D6E25" w:rsidP="008D6E25">
      <w:pPr>
        <w:pStyle w:val="Numeroelenco"/>
      </w:pPr>
      <w:r>
        <w:t>The machine state changes.</w:t>
      </w:r>
    </w:p>
    <w:p w14:paraId="2796B76B" w14:textId="77777777" w:rsidR="008D6E25" w:rsidRDefault="008D6E25" w:rsidP="008D6E25">
      <w:pPr>
        <w:pStyle w:val="Numeroelenco"/>
      </w:pPr>
      <w:r>
        <w:t xml:space="preserve">A </w:t>
      </w:r>
      <w:proofErr w:type="spellStart"/>
      <w:r>
        <w:t>MachineStatusChangedEvent</w:t>
      </w:r>
      <w:proofErr w:type="spellEnd"/>
      <w:r>
        <w:t xml:space="preserve"> is published.</w:t>
      </w:r>
    </w:p>
    <w:p w14:paraId="5C074535" w14:textId="77777777" w:rsidR="008D6E25" w:rsidRDefault="008D6E25" w:rsidP="008D6E25">
      <w:pPr>
        <w:pStyle w:val="Numeroelenco"/>
      </w:pPr>
      <w:r>
        <w:t>The booking service identifies affected bookings.</w:t>
      </w:r>
    </w:p>
    <w:p w14:paraId="1DF6EB15" w14:textId="77777777" w:rsidR="008D6E25" w:rsidRDefault="008D6E25" w:rsidP="008D6E25">
      <w:pPr>
        <w:pStyle w:val="Numeroelenco"/>
      </w:pPr>
      <w:r>
        <w:t>The notification service notifies affected users.</w:t>
      </w:r>
    </w:p>
    <w:p w14:paraId="24A53C87" w14:textId="77777777" w:rsidR="008D6E25" w:rsidRDefault="008D6E25" w:rsidP="008D6E25">
      <w:pPr>
        <w:pStyle w:val="Numeroelenco"/>
      </w:pPr>
      <w:r>
        <w:t>The optimization service may suggest alternative machines or time slots.</w:t>
      </w:r>
    </w:p>
    <w:p w14:paraId="6358F09F" w14:textId="7510D26C" w:rsidR="008D6E25" w:rsidRDefault="008D6E25" w:rsidP="008D6E25">
      <w:pPr>
        <w:pStyle w:val="Titolo2"/>
      </w:pPr>
      <w:r>
        <w:t>State Pattern</w:t>
      </w:r>
    </w:p>
    <w:p w14:paraId="6613E817" w14:textId="0858F421" w:rsidR="008D6E25" w:rsidRDefault="008D6E25" w:rsidP="008D6E25">
      <w:r>
        <w:t>The State Pattern will be used to explicitly model the lifecycle of machines and bookings. For example, a machine under maintenance cannot be booked, and an expired booking cannot be cancelled.</w:t>
      </w:r>
    </w:p>
    <w:p w14:paraId="24BB9C83" w14:textId="77777777" w:rsidR="008D6E25" w:rsidRDefault="008D6E25" w:rsidP="008D6E25">
      <w:pPr>
        <w:pStyle w:val="Titolo3"/>
      </w:pPr>
      <w:r>
        <w:t>Machine States</w:t>
      </w:r>
    </w:p>
    <w:p w14:paraId="4C70257B" w14:textId="77777777" w:rsidR="008D6E25" w:rsidRDefault="008D6E25" w:rsidP="008D6E25">
      <w:r>
        <w:t>A machine may be in one of the following states:</w:t>
      </w:r>
    </w:p>
    <w:p w14:paraId="055ABC00" w14:textId="77777777" w:rsidR="008D6E25" w:rsidRDefault="008D6E25" w:rsidP="008D6E25">
      <w:pPr>
        <w:spacing w:after="0"/>
        <w:ind w:left="360"/>
      </w:pPr>
      <w:r>
        <w:rPr>
          <w:rFonts w:ascii="Consolas" w:eastAsia="Consolas" w:hAnsi="Consolas"/>
          <w:color w:val="505050"/>
          <w:sz w:val="17"/>
        </w:rPr>
        <w:t>Available</w:t>
      </w:r>
    </w:p>
    <w:p w14:paraId="04EAF716" w14:textId="77777777" w:rsidR="008D6E25" w:rsidRDefault="008D6E25" w:rsidP="008D6E25">
      <w:pPr>
        <w:spacing w:after="0"/>
        <w:ind w:left="360"/>
      </w:pPr>
      <w:r>
        <w:rPr>
          <w:rFonts w:ascii="Consolas" w:eastAsia="Consolas" w:hAnsi="Consolas"/>
          <w:color w:val="505050"/>
          <w:sz w:val="17"/>
        </w:rPr>
        <w:t>Occupied</w:t>
      </w:r>
    </w:p>
    <w:p w14:paraId="4515CB7A" w14:textId="77777777" w:rsidR="008D6E25" w:rsidRDefault="008D6E25" w:rsidP="008D6E25">
      <w:pPr>
        <w:spacing w:after="0"/>
        <w:ind w:left="360"/>
      </w:pPr>
      <w:proofErr w:type="spellStart"/>
      <w:r>
        <w:rPr>
          <w:rFonts w:ascii="Consolas" w:eastAsia="Consolas" w:hAnsi="Consolas"/>
          <w:color w:val="505050"/>
          <w:sz w:val="17"/>
        </w:rPr>
        <w:t>UnderMaintenance</w:t>
      </w:r>
      <w:proofErr w:type="spellEnd"/>
    </w:p>
    <w:p w14:paraId="702BE1E8" w14:textId="2045C016" w:rsidR="008D6E25" w:rsidRDefault="00426474" w:rsidP="008D6E25">
      <w:pPr>
        <w:spacing w:after="0"/>
        <w:ind w:left="360"/>
        <w:rPr>
          <w:rFonts w:ascii="Consolas" w:eastAsia="Consolas" w:hAnsi="Consolas"/>
          <w:color w:val="505050"/>
          <w:sz w:val="17"/>
        </w:rPr>
      </w:pPr>
      <w:r>
        <w:rPr>
          <w:rFonts w:ascii="Consolas" w:eastAsia="Consolas" w:hAnsi="Consolas"/>
          <w:color w:val="505050"/>
          <w:sz w:val="17"/>
        </w:rPr>
        <w:t>Broken</w:t>
      </w:r>
    </w:p>
    <w:p w14:paraId="6A721616" w14:textId="77777777" w:rsidR="0087070A" w:rsidRDefault="0087070A" w:rsidP="008D6E25">
      <w:pPr>
        <w:spacing w:after="0"/>
        <w:ind w:left="360"/>
      </w:pPr>
    </w:p>
    <w:p w14:paraId="5E867246" w14:textId="77777777" w:rsidR="008D6E25" w:rsidRDefault="008D6E25" w:rsidP="008D6E25">
      <w:r>
        <w:t>Possible structure:</w:t>
      </w:r>
    </w:p>
    <w:p w14:paraId="66DABDF8" w14:textId="77777777" w:rsidR="008D6E25" w:rsidRDefault="008D6E25" w:rsidP="008D6E25">
      <w:pPr>
        <w:spacing w:after="0"/>
        <w:ind w:left="360"/>
      </w:pPr>
      <w:r>
        <w:rPr>
          <w:rFonts w:ascii="Consolas" w:eastAsia="Consolas" w:hAnsi="Consolas"/>
          <w:color w:val="505050"/>
          <w:sz w:val="17"/>
        </w:rPr>
        <w:t>Machine</w:t>
      </w:r>
    </w:p>
    <w:p w14:paraId="70B6CB6D" w14:textId="77777777" w:rsidR="008D6E25" w:rsidRDefault="008D6E25" w:rsidP="008D6E25">
      <w:pPr>
        <w:spacing w:after="0"/>
        <w:ind w:left="360"/>
      </w:pPr>
      <w:r>
        <w:rPr>
          <w:rFonts w:ascii="Consolas" w:eastAsia="Consolas" w:hAnsi="Consolas"/>
          <w:color w:val="505050"/>
          <w:sz w:val="17"/>
        </w:rPr>
        <w:t xml:space="preserve">    - state: </w:t>
      </w:r>
      <w:proofErr w:type="spellStart"/>
      <w:r>
        <w:rPr>
          <w:rFonts w:ascii="Consolas" w:eastAsia="Consolas" w:hAnsi="Consolas"/>
          <w:color w:val="505050"/>
          <w:sz w:val="17"/>
        </w:rPr>
        <w:t>MachineState</w:t>
      </w:r>
      <w:proofErr w:type="spellEnd"/>
    </w:p>
    <w:p w14:paraId="2FA709DD" w14:textId="77777777" w:rsidR="008D6E25" w:rsidRDefault="008D6E25" w:rsidP="008D6E25">
      <w:pPr>
        <w:spacing w:after="0"/>
        <w:ind w:left="360"/>
      </w:pPr>
      <w:r>
        <w:rPr>
          <w:rFonts w:ascii="Consolas" w:eastAsia="Consolas" w:hAnsi="Consolas"/>
          <w:color w:val="505050"/>
          <w:sz w:val="17"/>
        </w:rPr>
        <w:t xml:space="preserve">    + book()</w:t>
      </w:r>
    </w:p>
    <w:p w14:paraId="3632211A" w14:textId="77777777" w:rsidR="008D6E25" w:rsidRDefault="008D6E25" w:rsidP="008D6E25">
      <w:pPr>
        <w:spacing w:after="0"/>
        <w:ind w:left="360"/>
      </w:pPr>
      <w:r>
        <w:rPr>
          <w:rFonts w:ascii="Consolas" w:eastAsia="Consolas" w:hAnsi="Consolas"/>
          <w:color w:val="505050"/>
          <w:sz w:val="17"/>
        </w:rPr>
        <w:t xml:space="preserve">    + release()</w:t>
      </w:r>
    </w:p>
    <w:p w14:paraId="3C2CB6AA" w14:textId="76D0BB83" w:rsidR="008D6E25" w:rsidRDefault="008D6E25" w:rsidP="008D6E25">
      <w:pPr>
        <w:spacing w:after="0"/>
        <w:ind w:left="360"/>
        <w:rPr>
          <w:rFonts w:ascii="Consolas" w:eastAsia="Consolas" w:hAnsi="Consolas"/>
          <w:color w:val="505050"/>
          <w:sz w:val="17"/>
        </w:rPr>
      </w:pPr>
      <w:r>
        <w:rPr>
          <w:rFonts w:ascii="Consolas" w:eastAsia="Consolas" w:hAnsi="Consolas"/>
          <w:color w:val="505050"/>
          <w:sz w:val="17"/>
        </w:rPr>
        <w:t xml:space="preserve"> </w:t>
      </w:r>
      <w:r w:rsidR="00426474">
        <w:rPr>
          <w:rFonts w:ascii="Consolas" w:eastAsia="Consolas" w:hAnsi="Consolas"/>
          <w:color w:val="505050"/>
          <w:sz w:val="17"/>
        </w:rPr>
        <w:t xml:space="preserve"> </w:t>
      </w:r>
      <w:r>
        <w:rPr>
          <w:rFonts w:ascii="Consolas" w:eastAsia="Consolas" w:hAnsi="Consolas"/>
          <w:color w:val="505050"/>
          <w:sz w:val="17"/>
        </w:rPr>
        <w:t xml:space="preserve">  + </w:t>
      </w:r>
      <w:proofErr w:type="spellStart"/>
      <w:r>
        <w:rPr>
          <w:rFonts w:ascii="Consolas" w:eastAsia="Consolas" w:hAnsi="Consolas"/>
          <w:color w:val="505050"/>
          <w:sz w:val="17"/>
        </w:rPr>
        <w:t>putUnderMaintenance</w:t>
      </w:r>
      <w:proofErr w:type="spellEnd"/>
      <w:r>
        <w:rPr>
          <w:rFonts w:ascii="Consolas" w:eastAsia="Consolas" w:hAnsi="Consolas"/>
          <w:color w:val="505050"/>
          <w:sz w:val="17"/>
        </w:rPr>
        <w:t>()</w:t>
      </w:r>
    </w:p>
    <w:p w14:paraId="3BAA77D4" w14:textId="074FCD23" w:rsidR="00426474" w:rsidRDefault="00426474" w:rsidP="008D6E25">
      <w:pPr>
        <w:spacing w:after="0"/>
        <w:ind w:left="360"/>
      </w:pPr>
      <w:r>
        <w:rPr>
          <w:rFonts w:ascii="Consolas" w:eastAsia="Consolas" w:hAnsi="Consolas"/>
          <w:color w:val="505050"/>
          <w:sz w:val="17"/>
        </w:rPr>
        <w:t xml:space="preserve">    </w:t>
      </w:r>
      <w:r>
        <w:rPr>
          <w:rFonts w:ascii="Consolas" w:eastAsia="Consolas" w:hAnsi="Consolas"/>
          <w:color w:val="505050"/>
          <w:sz w:val="17"/>
        </w:rPr>
        <w:t xml:space="preserve">+ </w:t>
      </w:r>
      <w:proofErr w:type="spellStart"/>
      <w:r>
        <w:rPr>
          <w:rFonts w:ascii="Consolas" w:eastAsia="Consolas" w:hAnsi="Consolas"/>
          <w:color w:val="505050"/>
          <w:sz w:val="17"/>
        </w:rPr>
        <w:t>put</w:t>
      </w:r>
      <w:r>
        <w:rPr>
          <w:rFonts w:ascii="Consolas" w:eastAsia="Consolas" w:hAnsi="Consolas"/>
          <w:color w:val="505050"/>
          <w:sz w:val="17"/>
        </w:rPr>
        <w:t>Broken</w:t>
      </w:r>
      <w:proofErr w:type="spellEnd"/>
      <w:r>
        <w:rPr>
          <w:rFonts w:ascii="Consolas" w:eastAsia="Consolas" w:hAnsi="Consolas"/>
          <w:color w:val="505050"/>
          <w:sz w:val="17"/>
        </w:rPr>
        <w:t>()</w:t>
      </w:r>
    </w:p>
    <w:p w14:paraId="1A6877E5" w14:textId="6D014A45" w:rsidR="008D6E25" w:rsidRDefault="008D6E25" w:rsidP="008D6E25">
      <w:pPr>
        <w:spacing w:after="0"/>
        <w:ind w:left="360"/>
        <w:rPr>
          <w:rFonts w:ascii="Consolas" w:eastAsia="Consolas" w:hAnsi="Consolas"/>
          <w:color w:val="505050"/>
          <w:sz w:val="17"/>
        </w:rPr>
      </w:pPr>
      <w:r>
        <w:rPr>
          <w:rFonts w:ascii="Consolas" w:eastAsia="Consolas" w:hAnsi="Consolas"/>
          <w:color w:val="505050"/>
          <w:sz w:val="17"/>
        </w:rPr>
        <w:t xml:space="preserve">    + remove()</w:t>
      </w:r>
    </w:p>
    <w:p w14:paraId="04B552C2" w14:textId="77777777" w:rsidR="0087070A" w:rsidRDefault="0087070A" w:rsidP="008D6E25">
      <w:pPr>
        <w:spacing w:after="0"/>
        <w:ind w:left="360"/>
      </w:pPr>
    </w:p>
    <w:p w14:paraId="34CC4164" w14:textId="77777777" w:rsidR="008D6E25" w:rsidRDefault="008D6E25" w:rsidP="008D6E25">
      <w:r>
        <w:t>State interface:</w:t>
      </w:r>
    </w:p>
    <w:p w14:paraId="1AF571D2" w14:textId="77777777" w:rsidR="008D6E25" w:rsidRDefault="008D6E25" w:rsidP="008D6E25">
      <w:pPr>
        <w:spacing w:after="0"/>
        <w:ind w:left="360"/>
      </w:pPr>
      <w:proofErr w:type="spellStart"/>
      <w:r>
        <w:rPr>
          <w:rFonts w:ascii="Consolas" w:eastAsia="Consolas" w:hAnsi="Consolas"/>
          <w:color w:val="505050"/>
          <w:sz w:val="17"/>
        </w:rPr>
        <w:t>MachineState</w:t>
      </w:r>
      <w:proofErr w:type="spellEnd"/>
    </w:p>
    <w:p w14:paraId="551C4C9F" w14:textId="77777777" w:rsidR="008D6E25" w:rsidRDefault="008D6E25" w:rsidP="008D6E25">
      <w:pPr>
        <w:spacing w:after="0"/>
        <w:ind w:left="360"/>
      </w:pPr>
      <w:r>
        <w:rPr>
          <w:rFonts w:ascii="Consolas" w:eastAsia="Consolas" w:hAnsi="Consolas"/>
          <w:color w:val="505050"/>
          <w:sz w:val="17"/>
        </w:rPr>
        <w:t xml:space="preserve">    + book(machine)</w:t>
      </w:r>
    </w:p>
    <w:p w14:paraId="39B4469B" w14:textId="77777777" w:rsidR="008D6E25" w:rsidRDefault="008D6E25" w:rsidP="008D6E25">
      <w:pPr>
        <w:spacing w:after="0"/>
        <w:ind w:left="360"/>
      </w:pPr>
      <w:r>
        <w:rPr>
          <w:rFonts w:ascii="Consolas" w:eastAsia="Consolas" w:hAnsi="Consolas"/>
          <w:color w:val="505050"/>
          <w:sz w:val="17"/>
        </w:rPr>
        <w:t xml:space="preserve">    + release(machine)</w:t>
      </w:r>
    </w:p>
    <w:p w14:paraId="54056FCA" w14:textId="77777777" w:rsidR="008D6E25" w:rsidRDefault="008D6E25" w:rsidP="008D6E25">
      <w:pPr>
        <w:spacing w:after="0"/>
        <w:ind w:left="360"/>
        <w:rPr>
          <w:rFonts w:ascii="Consolas" w:eastAsia="Consolas" w:hAnsi="Consolas"/>
          <w:color w:val="505050"/>
          <w:sz w:val="17"/>
        </w:rPr>
      </w:pPr>
      <w:r>
        <w:rPr>
          <w:rFonts w:ascii="Consolas" w:eastAsia="Consolas" w:hAnsi="Consolas"/>
          <w:color w:val="505050"/>
          <w:sz w:val="17"/>
        </w:rPr>
        <w:t xml:space="preserve">    + </w:t>
      </w:r>
      <w:proofErr w:type="spellStart"/>
      <w:r>
        <w:rPr>
          <w:rFonts w:ascii="Consolas" w:eastAsia="Consolas" w:hAnsi="Consolas"/>
          <w:color w:val="505050"/>
          <w:sz w:val="17"/>
        </w:rPr>
        <w:t>putUnderMaintenance</w:t>
      </w:r>
      <w:proofErr w:type="spellEnd"/>
      <w:r>
        <w:rPr>
          <w:rFonts w:ascii="Consolas" w:eastAsia="Consolas" w:hAnsi="Consolas"/>
          <w:color w:val="505050"/>
          <w:sz w:val="17"/>
        </w:rPr>
        <w:t>(machine)</w:t>
      </w:r>
    </w:p>
    <w:p w14:paraId="2E228DD3" w14:textId="5B82DC07" w:rsidR="00426474" w:rsidRDefault="00426474" w:rsidP="008D6E25">
      <w:pPr>
        <w:spacing w:after="0"/>
        <w:ind w:left="360"/>
      </w:pPr>
      <w:r>
        <w:rPr>
          <w:rFonts w:ascii="Consolas" w:eastAsia="Consolas" w:hAnsi="Consolas"/>
          <w:color w:val="505050"/>
          <w:sz w:val="17"/>
        </w:rPr>
        <w:t xml:space="preserve">    </w:t>
      </w:r>
      <w:r>
        <w:rPr>
          <w:rFonts w:ascii="Consolas" w:eastAsia="Consolas" w:hAnsi="Consolas"/>
          <w:color w:val="505050"/>
          <w:sz w:val="17"/>
        </w:rPr>
        <w:t xml:space="preserve">+ </w:t>
      </w:r>
      <w:proofErr w:type="spellStart"/>
      <w:r>
        <w:rPr>
          <w:rFonts w:ascii="Consolas" w:eastAsia="Consolas" w:hAnsi="Consolas"/>
          <w:color w:val="505050"/>
          <w:sz w:val="17"/>
        </w:rPr>
        <w:t>putBroken</w:t>
      </w:r>
      <w:proofErr w:type="spellEnd"/>
      <w:r>
        <w:rPr>
          <w:rFonts w:ascii="Consolas" w:eastAsia="Consolas" w:hAnsi="Consolas"/>
          <w:color w:val="505050"/>
          <w:sz w:val="17"/>
        </w:rPr>
        <w:t>(</w:t>
      </w:r>
      <w:r>
        <w:rPr>
          <w:rFonts w:ascii="Consolas" w:eastAsia="Consolas" w:hAnsi="Consolas"/>
          <w:color w:val="505050"/>
          <w:sz w:val="17"/>
        </w:rPr>
        <w:t>Machine</w:t>
      </w:r>
      <w:r>
        <w:rPr>
          <w:rFonts w:ascii="Consolas" w:eastAsia="Consolas" w:hAnsi="Consolas"/>
          <w:color w:val="505050"/>
          <w:sz w:val="17"/>
        </w:rPr>
        <w:t>)</w:t>
      </w:r>
    </w:p>
    <w:p w14:paraId="6F9E7D29" w14:textId="77777777" w:rsidR="008D6E25" w:rsidRDefault="008D6E25" w:rsidP="008D6E25">
      <w:pPr>
        <w:spacing w:after="0"/>
        <w:ind w:left="360"/>
        <w:rPr>
          <w:rFonts w:ascii="Consolas" w:eastAsia="Consolas" w:hAnsi="Consolas"/>
          <w:color w:val="505050"/>
          <w:sz w:val="17"/>
        </w:rPr>
      </w:pPr>
      <w:r>
        <w:rPr>
          <w:rFonts w:ascii="Consolas" w:eastAsia="Consolas" w:hAnsi="Consolas"/>
          <w:color w:val="505050"/>
          <w:sz w:val="17"/>
        </w:rPr>
        <w:t xml:space="preserve">    + remove(machine)</w:t>
      </w:r>
    </w:p>
    <w:p w14:paraId="1074492B" w14:textId="77777777" w:rsidR="0087070A" w:rsidRDefault="0087070A" w:rsidP="008D6E25">
      <w:pPr>
        <w:spacing w:after="0"/>
        <w:ind w:left="360"/>
      </w:pPr>
    </w:p>
    <w:p w14:paraId="3DB84293" w14:textId="60DEDD90" w:rsidR="0087070A" w:rsidRDefault="008D6E25" w:rsidP="008D6E25">
      <w:r>
        <w:t>Concrete states:</w:t>
      </w:r>
    </w:p>
    <w:p w14:paraId="2D3FB4AB" w14:textId="77777777" w:rsidR="008D6E25" w:rsidRDefault="008D6E25" w:rsidP="008D6E25">
      <w:pPr>
        <w:spacing w:after="0"/>
        <w:ind w:left="360"/>
      </w:pPr>
      <w:proofErr w:type="spellStart"/>
      <w:r>
        <w:rPr>
          <w:rFonts w:ascii="Consolas" w:eastAsia="Consolas" w:hAnsi="Consolas"/>
          <w:color w:val="505050"/>
          <w:sz w:val="17"/>
        </w:rPr>
        <w:t>AvailableState</w:t>
      </w:r>
      <w:proofErr w:type="spellEnd"/>
    </w:p>
    <w:p w14:paraId="0002BC52" w14:textId="77777777" w:rsidR="008D6E25" w:rsidRDefault="008D6E25" w:rsidP="008D6E25">
      <w:pPr>
        <w:spacing w:after="0"/>
        <w:ind w:left="360"/>
      </w:pPr>
      <w:proofErr w:type="spellStart"/>
      <w:r>
        <w:rPr>
          <w:rFonts w:ascii="Consolas" w:eastAsia="Consolas" w:hAnsi="Consolas"/>
          <w:color w:val="505050"/>
          <w:sz w:val="17"/>
        </w:rPr>
        <w:t>OccupiedState</w:t>
      </w:r>
      <w:proofErr w:type="spellEnd"/>
    </w:p>
    <w:p w14:paraId="03FF521C" w14:textId="77777777" w:rsidR="008D6E25" w:rsidRDefault="008D6E25" w:rsidP="008D6E25">
      <w:pPr>
        <w:spacing w:after="0"/>
        <w:ind w:left="360"/>
        <w:rPr>
          <w:rFonts w:ascii="Consolas" w:eastAsia="Consolas" w:hAnsi="Consolas"/>
          <w:color w:val="505050"/>
          <w:sz w:val="17"/>
        </w:rPr>
      </w:pPr>
      <w:proofErr w:type="spellStart"/>
      <w:r>
        <w:rPr>
          <w:rFonts w:ascii="Consolas" w:eastAsia="Consolas" w:hAnsi="Consolas"/>
          <w:color w:val="505050"/>
          <w:sz w:val="17"/>
        </w:rPr>
        <w:t>MaintenanceState</w:t>
      </w:r>
      <w:proofErr w:type="spellEnd"/>
    </w:p>
    <w:p w14:paraId="1BB5B169" w14:textId="78015C47" w:rsidR="00426474" w:rsidRDefault="00426474" w:rsidP="008D6E25">
      <w:pPr>
        <w:spacing w:after="0"/>
        <w:ind w:left="360"/>
      </w:pPr>
      <w:proofErr w:type="spellStart"/>
      <w:r>
        <w:rPr>
          <w:rFonts w:ascii="Consolas" w:eastAsia="Consolas" w:hAnsi="Consolas"/>
          <w:color w:val="505050"/>
          <w:sz w:val="17"/>
        </w:rPr>
        <w:t>BrokenState</w:t>
      </w:r>
      <w:proofErr w:type="spellEnd"/>
    </w:p>
    <w:p w14:paraId="74FDB81D" w14:textId="77777777" w:rsidR="008D6E25" w:rsidRDefault="008D6E25" w:rsidP="008D6E25">
      <w:pPr>
        <w:spacing w:after="0"/>
        <w:ind w:left="360"/>
        <w:rPr>
          <w:rFonts w:ascii="Consolas" w:eastAsia="Consolas" w:hAnsi="Consolas"/>
          <w:color w:val="505050"/>
          <w:sz w:val="17"/>
        </w:rPr>
      </w:pPr>
      <w:proofErr w:type="spellStart"/>
      <w:r>
        <w:rPr>
          <w:rFonts w:ascii="Consolas" w:eastAsia="Consolas" w:hAnsi="Consolas"/>
          <w:color w:val="505050"/>
          <w:sz w:val="17"/>
        </w:rPr>
        <w:t>RemovedState</w:t>
      </w:r>
      <w:proofErr w:type="spellEnd"/>
    </w:p>
    <w:p w14:paraId="57A4AD82" w14:textId="77777777" w:rsidR="0087070A" w:rsidRDefault="0087070A" w:rsidP="008D6E25">
      <w:pPr>
        <w:spacing w:after="0"/>
        <w:ind w:left="360"/>
      </w:pPr>
    </w:p>
    <w:p w14:paraId="448D2432" w14:textId="3953547A" w:rsidR="008D6E25" w:rsidRDefault="008D6E25" w:rsidP="008D6E25">
      <w:r>
        <w:t xml:space="preserve">Example behavior: in </w:t>
      </w:r>
      <w:proofErr w:type="spellStart"/>
      <w:r>
        <w:t>AvailableState</w:t>
      </w:r>
      <w:proofErr w:type="spellEnd"/>
      <w:r>
        <w:t xml:space="preserve">, the machine can be selected for bookings; in </w:t>
      </w:r>
      <w:proofErr w:type="spellStart"/>
      <w:r>
        <w:t>OccupiedState</w:t>
      </w:r>
      <w:proofErr w:type="spellEnd"/>
      <w:r>
        <w:t xml:space="preserve">, the machine contributes to current occupation; in </w:t>
      </w:r>
      <w:proofErr w:type="spellStart"/>
      <w:r>
        <w:t>MaintenanceState</w:t>
      </w:r>
      <w:proofErr w:type="spellEnd"/>
      <w:r w:rsidR="00426474">
        <w:t xml:space="preserve"> or </w:t>
      </w:r>
      <w:proofErr w:type="spellStart"/>
      <w:r w:rsidR="00426474">
        <w:t>BrokenState</w:t>
      </w:r>
      <w:proofErr w:type="spellEnd"/>
      <w:r>
        <w:t xml:space="preserve">, the machine cannot be used for new bookings; in </w:t>
      </w:r>
      <w:proofErr w:type="spellStart"/>
      <w:r>
        <w:t>RemovedState</w:t>
      </w:r>
      <w:proofErr w:type="spellEnd"/>
      <w:r>
        <w:t>, the machine is no longer selectable.</w:t>
      </w:r>
    </w:p>
    <w:p w14:paraId="75B2760A" w14:textId="77777777" w:rsidR="008D6E25" w:rsidRDefault="008D6E25" w:rsidP="008D6E25">
      <w:pPr>
        <w:pStyle w:val="Titolo3"/>
      </w:pPr>
      <w:r>
        <w:t>Booking States</w:t>
      </w:r>
    </w:p>
    <w:p w14:paraId="5A6762B4" w14:textId="77777777" w:rsidR="008D6E25" w:rsidRDefault="008D6E25" w:rsidP="008D6E25">
      <w:r>
        <w:t>A booking may be in one of the following states:</w:t>
      </w:r>
    </w:p>
    <w:p w14:paraId="4B428402" w14:textId="77777777" w:rsidR="008D6E25" w:rsidRDefault="008D6E25" w:rsidP="008D6E25">
      <w:pPr>
        <w:spacing w:after="0"/>
        <w:ind w:left="360"/>
      </w:pPr>
      <w:r>
        <w:rPr>
          <w:rFonts w:ascii="Consolas" w:eastAsia="Consolas" w:hAnsi="Consolas"/>
          <w:color w:val="505050"/>
          <w:sz w:val="17"/>
        </w:rPr>
        <w:t>Pending</w:t>
      </w:r>
    </w:p>
    <w:p w14:paraId="51CF1ACA" w14:textId="77777777" w:rsidR="008D6E25" w:rsidRDefault="008D6E25" w:rsidP="008D6E25">
      <w:pPr>
        <w:spacing w:after="0"/>
        <w:ind w:left="360"/>
      </w:pPr>
      <w:r>
        <w:rPr>
          <w:rFonts w:ascii="Consolas" w:eastAsia="Consolas" w:hAnsi="Consolas"/>
          <w:color w:val="505050"/>
          <w:sz w:val="17"/>
        </w:rPr>
        <w:t>Confirmed</w:t>
      </w:r>
    </w:p>
    <w:p w14:paraId="11439DF6" w14:textId="77777777" w:rsidR="008D6E25" w:rsidRDefault="008D6E25" w:rsidP="008D6E25">
      <w:pPr>
        <w:spacing w:after="0"/>
        <w:ind w:left="360"/>
      </w:pPr>
      <w:r>
        <w:rPr>
          <w:rFonts w:ascii="Consolas" w:eastAsia="Consolas" w:hAnsi="Consolas"/>
          <w:color w:val="505050"/>
          <w:sz w:val="17"/>
        </w:rPr>
        <w:t>Cancelled</w:t>
      </w:r>
    </w:p>
    <w:p w14:paraId="6A0FB364" w14:textId="77777777" w:rsidR="008D6E25" w:rsidRDefault="008D6E25" w:rsidP="008D6E25">
      <w:pPr>
        <w:spacing w:after="0"/>
        <w:ind w:left="360"/>
      </w:pPr>
      <w:r>
        <w:rPr>
          <w:rFonts w:ascii="Consolas" w:eastAsia="Consolas" w:hAnsi="Consolas"/>
          <w:color w:val="505050"/>
          <w:sz w:val="17"/>
        </w:rPr>
        <w:lastRenderedPageBreak/>
        <w:t>Expired</w:t>
      </w:r>
    </w:p>
    <w:p w14:paraId="7761F90A" w14:textId="77777777" w:rsidR="008D6E25" w:rsidRDefault="008D6E25" w:rsidP="008D6E25">
      <w:pPr>
        <w:spacing w:after="0"/>
        <w:ind w:left="360"/>
        <w:rPr>
          <w:rFonts w:ascii="Consolas" w:eastAsia="Consolas" w:hAnsi="Consolas"/>
          <w:color w:val="505050"/>
          <w:sz w:val="17"/>
        </w:rPr>
      </w:pPr>
      <w:r>
        <w:rPr>
          <w:rFonts w:ascii="Consolas" w:eastAsia="Consolas" w:hAnsi="Consolas"/>
          <w:color w:val="505050"/>
          <w:sz w:val="17"/>
        </w:rPr>
        <w:t>Invalidated</w:t>
      </w:r>
    </w:p>
    <w:p w14:paraId="10FCCA27" w14:textId="77777777" w:rsidR="0087070A" w:rsidRDefault="0087070A" w:rsidP="008D6E25">
      <w:pPr>
        <w:spacing w:after="0"/>
        <w:ind w:left="360"/>
      </w:pPr>
    </w:p>
    <w:p w14:paraId="049BDC30" w14:textId="77777777" w:rsidR="008D6E25" w:rsidRDefault="008D6E25" w:rsidP="008D6E25">
      <w:r>
        <w:t>Possible structure:</w:t>
      </w:r>
    </w:p>
    <w:p w14:paraId="6A5AD21C" w14:textId="77777777" w:rsidR="008D6E25" w:rsidRDefault="008D6E25" w:rsidP="008D6E25">
      <w:pPr>
        <w:spacing w:after="0"/>
        <w:ind w:left="360"/>
      </w:pPr>
      <w:r>
        <w:rPr>
          <w:rFonts w:ascii="Consolas" w:eastAsia="Consolas" w:hAnsi="Consolas"/>
          <w:color w:val="505050"/>
          <w:sz w:val="17"/>
        </w:rPr>
        <w:t>Booking</w:t>
      </w:r>
    </w:p>
    <w:p w14:paraId="393B709C" w14:textId="77777777" w:rsidR="008D6E25" w:rsidRDefault="008D6E25" w:rsidP="008D6E25">
      <w:pPr>
        <w:spacing w:after="0"/>
        <w:ind w:left="360"/>
      </w:pPr>
      <w:r>
        <w:rPr>
          <w:rFonts w:ascii="Consolas" w:eastAsia="Consolas" w:hAnsi="Consolas"/>
          <w:color w:val="505050"/>
          <w:sz w:val="17"/>
        </w:rPr>
        <w:t xml:space="preserve">    - state: </w:t>
      </w:r>
      <w:proofErr w:type="spellStart"/>
      <w:r>
        <w:rPr>
          <w:rFonts w:ascii="Consolas" w:eastAsia="Consolas" w:hAnsi="Consolas"/>
          <w:color w:val="505050"/>
          <w:sz w:val="17"/>
        </w:rPr>
        <w:t>BookingState</w:t>
      </w:r>
      <w:proofErr w:type="spellEnd"/>
    </w:p>
    <w:p w14:paraId="385BF4DA" w14:textId="77777777" w:rsidR="008D6E25" w:rsidRDefault="008D6E25" w:rsidP="008D6E25">
      <w:pPr>
        <w:spacing w:after="0"/>
        <w:ind w:left="360"/>
      </w:pPr>
      <w:r>
        <w:rPr>
          <w:rFonts w:ascii="Consolas" w:eastAsia="Consolas" w:hAnsi="Consolas"/>
          <w:color w:val="505050"/>
          <w:sz w:val="17"/>
        </w:rPr>
        <w:t xml:space="preserve">    + confirm()</w:t>
      </w:r>
    </w:p>
    <w:p w14:paraId="3ACD236A" w14:textId="77777777" w:rsidR="008D6E25" w:rsidRDefault="008D6E25" w:rsidP="008D6E25">
      <w:pPr>
        <w:spacing w:after="0"/>
        <w:ind w:left="360"/>
      </w:pPr>
      <w:r>
        <w:rPr>
          <w:rFonts w:ascii="Consolas" w:eastAsia="Consolas" w:hAnsi="Consolas"/>
          <w:color w:val="505050"/>
          <w:sz w:val="17"/>
        </w:rPr>
        <w:t xml:space="preserve">    + cancel()</w:t>
      </w:r>
    </w:p>
    <w:p w14:paraId="6AD479A3" w14:textId="77777777" w:rsidR="008D6E25" w:rsidRDefault="008D6E25" w:rsidP="008D6E25">
      <w:pPr>
        <w:spacing w:after="0"/>
        <w:ind w:left="360"/>
      </w:pPr>
      <w:r>
        <w:rPr>
          <w:rFonts w:ascii="Consolas" w:eastAsia="Consolas" w:hAnsi="Consolas"/>
          <w:color w:val="505050"/>
          <w:sz w:val="17"/>
        </w:rPr>
        <w:t xml:space="preserve">    + expire()</w:t>
      </w:r>
    </w:p>
    <w:p w14:paraId="744B6423" w14:textId="77777777" w:rsidR="008D6E25" w:rsidRDefault="008D6E25" w:rsidP="008D6E25">
      <w:pPr>
        <w:spacing w:after="0"/>
        <w:ind w:left="360"/>
        <w:rPr>
          <w:rFonts w:ascii="Consolas" w:eastAsia="Consolas" w:hAnsi="Consolas"/>
          <w:color w:val="505050"/>
          <w:sz w:val="17"/>
        </w:rPr>
      </w:pPr>
      <w:r>
        <w:rPr>
          <w:rFonts w:ascii="Consolas" w:eastAsia="Consolas" w:hAnsi="Consolas"/>
          <w:color w:val="505050"/>
          <w:sz w:val="17"/>
        </w:rPr>
        <w:t xml:space="preserve">    + invalidate()</w:t>
      </w:r>
    </w:p>
    <w:p w14:paraId="602ED874" w14:textId="77777777" w:rsidR="0087070A" w:rsidRDefault="0087070A" w:rsidP="008D6E25">
      <w:pPr>
        <w:spacing w:after="0"/>
        <w:ind w:left="360"/>
      </w:pPr>
    </w:p>
    <w:p w14:paraId="0B4D91B9" w14:textId="77777777" w:rsidR="008D6E25" w:rsidRDefault="008D6E25" w:rsidP="008D6E25">
      <w:r>
        <w:t>Concrete states:</w:t>
      </w:r>
    </w:p>
    <w:p w14:paraId="39DC1530" w14:textId="77777777" w:rsidR="008D6E25" w:rsidRDefault="008D6E25" w:rsidP="008D6E25">
      <w:pPr>
        <w:spacing w:after="0"/>
        <w:ind w:left="360"/>
      </w:pPr>
      <w:proofErr w:type="spellStart"/>
      <w:r>
        <w:rPr>
          <w:rFonts w:ascii="Consolas" w:eastAsia="Consolas" w:hAnsi="Consolas"/>
          <w:color w:val="505050"/>
          <w:sz w:val="17"/>
        </w:rPr>
        <w:t>PendingBookingState</w:t>
      </w:r>
      <w:proofErr w:type="spellEnd"/>
    </w:p>
    <w:p w14:paraId="4B25A801" w14:textId="77777777" w:rsidR="008D6E25" w:rsidRDefault="008D6E25" w:rsidP="008D6E25">
      <w:pPr>
        <w:spacing w:after="0"/>
        <w:ind w:left="360"/>
      </w:pPr>
      <w:proofErr w:type="spellStart"/>
      <w:r>
        <w:rPr>
          <w:rFonts w:ascii="Consolas" w:eastAsia="Consolas" w:hAnsi="Consolas"/>
          <w:color w:val="505050"/>
          <w:sz w:val="17"/>
        </w:rPr>
        <w:t>ConfirmedBookingState</w:t>
      </w:r>
      <w:proofErr w:type="spellEnd"/>
    </w:p>
    <w:p w14:paraId="7EAB18D5" w14:textId="77777777" w:rsidR="008D6E25" w:rsidRDefault="008D6E25" w:rsidP="008D6E25">
      <w:pPr>
        <w:spacing w:after="0"/>
        <w:ind w:left="360"/>
      </w:pPr>
      <w:proofErr w:type="spellStart"/>
      <w:r>
        <w:rPr>
          <w:rFonts w:ascii="Consolas" w:eastAsia="Consolas" w:hAnsi="Consolas"/>
          <w:color w:val="505050"/>
          <w:sz w:val="17"/>
        </w:rPr>
        <w:t>CancelledBookingState</w:t>
      </w:r>
      <w:proofErr w:type="spellEnd"/>
    </w:p>
    <w:p w14:paraId="04E4A7DB" w14:textId="77777777" w:rsidR="008D6E25" w:rsidRDefault="008D6E25" w:rsidP="008D6E25">
      <w:pPr>
        <w:spacing w:after="0"/>
        <w:ind w:left="360"/>
      </w:pPr>
      <w:proofErr w:type="spellStart"/>
      <w:r>
        <w:rPr>
          <w:rFonts w:ascii="Consolas" w:eastAsia="Consolas" w:hAnsi="Consolas"/>
          <w:color w:val="505050"/>
          <w:sz w:val="17"/>
        </w:rPr>
        <w:t>ExpiredBookingState</w:t>
      </w:r>
      <w:proofErr w:type="spellEnd"/>
    </w:p>
    <w:p w14:paraId="5308356E" w14:textId="77777777" w:rsidR="008D6E25" w:rsidRDefault="008D6E25" w:rsidP="008D6E25">
      <w:pPr>
        <w:spacing w:after="0"/>
        <w:ind w:left="360"/>
        <w:rPr>
          <w:rFonts w:ascii="Consolas" w:eastAsia="Consolas" w:hAnsi="Consolas"/>
          <w:color w:val="505050"/>
          <w:sz w:val="17"/>
        </w:rPr>
      </w:pPr>
      <w:proofErr w:type="spellStart"/>
      <w:r>
        <w:rPr>
          <w:rFonts w:ascii="Consolas" w:eastAsia="Consolas" w:hAnsi="Consolas"/>
          <w:color w:val="505050"/>
          <w:sz w:val="17"/>
        </w:rPr>
        <w:t>InvalidatedBookingState</w:t>
      </w:r>
      <w:proofErr w:type="spellEnd"/>
    </w:p>
    <w:p w14:paraId="394E3AE2" w14:textId="77777777" w:rsidR="0087070A" w:rsidRDefault="0087070A" w:rsidP="008D6E25">
      <w:pPr>
        <w:spacing w:after="0"/>
        <w:ind w:left="360"/>
      </w:pPr>
    </w:p>
    <w:p w14:paraId="0284A656" w14:textId="5828B632" w:rsidR="0087070A" w:rsidRDefault="008D6E25" w:rsidP="0087070A">
      <w:r>
        <w:t>Example behavior: a pending booking can be confirmed; a confirmed booking can be cancelled; an expired booking cannot be cancelled; an invalidated booking cannot be used to access the gym.</w:t>
      </w:r>
    </w:p>
    <w:p w14:paraId="17881E27" w14:textId="7A2E8616" w:rsidR="008D6E25" w:rsidRDefault="008D6E25" w:rsidP="008D6E25">
      <w:pPr>
        <w:pStyle w:val="Titolo2"/>
      </w:pPr>
      <w:r>
        <w:t>Decorator / Wrapper Pattern</w:t>
      </w:r>
    </w:p>
    <w:p w14:paraId="5BF98726" w14:textId="77777777" w:rsidR="008D6E25" w:rsidRDefault="008D6E25" w:rsidP="008D6E25">
      <w:r>
        <w:t>The Decorator Pattern may be used for optional features that should enrich existing objects or services without modifying their core behavior. In Q-OP, it may be applied to workout optimization suggestions, gamification, and optional booking enhancements.</w:t>
      </w:r>
    </w:p>
    <w:p w14:paraId="0EC29380" w14:textId="77777777" w:rsidR="008D6E25" w:rsidRDefault="008D6E25" w:rsidP="008D6E25">
      <w:r>
        <w:t>For workout optimization, a base routine can be enriched with additional suggestions:</w:t>
      </w:r>
    </w:p>
    <w:p w14:paraId="59A14F0B" w14:textId="77777777" w:rsidR="008D6E25" w:rsidRDefault="008D6E25" w:rsidP="008D6E25">
      <w:pPr>
        <w:spacing w:after="0"/>
        <w:ind w:left="360"/>
      </w:pPr>
      <w:proofErr w:type="spellStart"/>
      <w:r>
        <w:rPr>
          <w:rFonts w:ascii="Consolas" w:eastAsia="Consolas" w:hAnsi="Consolas"/>
          <w:color w:val="505050"/>
          <w:sz w:val="17"/>
        </w:rPr>
        <w:t>WorkoutRoutine</w:t>
      </w:r>
      <w:proofErr w:type="spellEnd"/>
    </w:p>
    <w:p w14:paraId="1C624605" w14:textId="77777777" w:rsidR="008D6E25" w:rsidRDefault="008D6E25" w:rsidP="008D6E25">
      <w:pPr>
        <w:spacing w:after="0"/>
        <w:ind w:left="360"/>
      </w:pPr>
      <w:proofErr w:type="spellStart"/>
      <w:r>
        <w:rPr>
          <w:rFonts w:ascii="Consolas" w:eastAsia="Consolas" w:hAnsi="Consolas"/>
          <w:color w:val="505050"/>
          <w:sz w:val="17"/>
        </w:rPr>
        <w:t>OptimizedWorkoutRoutineDecorator</w:t>
      </w:r>
      <w:proofErr w:type="spellEnd"/>
    </w:p>
    <w:p w14:paraId="0124EC50" w14:textId="77777777" w:rsidR="008D6E25" w:rsidRDefault="008D6E25" w:rsidP="008D6E25">
      <w:pPr>
        <w:spacing w:after="0"/>
        <w:ind w:left="360"/>
      </w:pPr>
      <w:proofErr w:type="spellStart"/>
      <w:r>
        <w:rPr>
          <w:rFonts w:ascii="Consolas" w:eastAsia="Consolas" w:hAnsi="Consolas"/>
          <w:color w:val="505050"/>
          <w:sz w:val="17"/>
        </w:rPr>
        <w:t>AlternativeMachineSuggestionDecorator</w:t>
      </w:r>
      <w:proofErr w:type="spellEnd"/>
    </w:p>
    <w:p w14:paraId="008A58E9" w14:textId="77777777" w:rsidR="008D6E25" w:rsidRDefault="008D6E25" w:rsidP="008D6E25">
      <w:pPr>
        <w:spacing w:after="0"/>
        <w:ind w:left="360"/>
      </w:pPr>
      <w:proofErr w:type="spellStart"/>
      <w:r>
        <w:rPr>
          <w:rFonts w:ascii="Consolas" w:eastAsia="Consolas" w:hAnsi="Consolas"/>
          <w:color w:val="505050"/>
          <w:sz w:val="17"/>
        </w:rPr>
        <w:t>AlternativeTimeSlotSuggestionDecorator</w:t>
      </w:r>
      <w:proofErr w:type="spellEnd"/>
    </w:p>
    <w:p w14:paraId="56819DB0" w14:textId="77777777" w:rsidR="008D6E25" w:rsidRDefault="008D6E25" w:rsidP="008D6E25">
      <w:pPr>
        <w:spacing w:after="0"/>
        <w:ind w:left="360"/>
        <w:rPr>
          <w:rFonts w:ascii="Consolas" w:eastAsia="Consolas" w:hAnsi="Consolas"/>
          <w:color w:val="505050"/>
          <w:sz w:val="17"/>
        </w:rPr>
      </w:pPr>
      <w:proofErr w:type="spellStart"/>
      <w:r>
        <w:rPr>
          <w:rFonts w:ascii="Consolas" w:eastAsia="Consolas" w:hAnsi="Consolas"/>
          <w:color w:val="505050"/>
          <w:sz w:val="17"/>
        </w:rPr>
        <w:t>WaitingTimeReductionDecorator</w:t>
      </w:r>
      <w:proofErr w:type="spellEnd"/>
    </w:p>
    <w:p w14:paraId="78070AB2" w14:textId="77777777" w:rsidR="00D21C81" w:rsidRDefault="00D21C81" w:rsidP="008D6E25">
      <w:pPr>
        <w:spacing w:after="0"/>
        <w:ind w:left="360"/>
      </w:pPr>
    </w:p>
    <w:p w14:paraId="458B535F" w14:textId="77777777" w:rsidR="008D6E25" w:rsidRDefault="008D6E25" w:rsidP="008D6E25">
      <w:r>
        <w:t>Example:</w:t>
      </w:r>
    </w:p>
    <w:p w14:paraId="0D0A3A5B" w14:textId="77777777" w:rsidR="008D6E25" w:rsidRDefault="008D6E25" w:rsidP="008D6E25">
      <w:pPr>
        <w:spacing w:after="0"/>
        <w:ind w:left="360"/>
      </w:pPr>
      <w:proofErr w:type="spellStart"/>
      <w:r>
        <w:rPr>
          <w:rFonts w:ascii="Consolas" w:eastAsia="Consolas" w:hAnsi="Consolas"/>
          <w:color w:val="505050"/>
          <w:sz w:val="17"/>
        </w:rPr>
        <w:t>WorkoutRoutine</w:t>
      </w:r>
      <w:proofErr w:type="spellEnd"/>
      <w:r>
        <w:rPr>
          <w:rFonts w:ascii="Consolas" w:eastAsia="Consolas" w:hAnsi="Consolas"/>
          <w:color w:val="505050"/>
          <w:sz w:val="17"/>
        </w:rPr>
        <w:t xml:space="preserve"> </w:t>
      </w:r>
      <w:proofErr w:type="spellStart"/>
      <w:r>
        <w:rPr>
          <w:rFonts w:ascii="Consolas" w:eastAsia="Consolas" w:hAnsi="Consolas"/>
          <w:color w:val="505050"/>
          <w:sz w:val="17"/>
        </w:rPr>
        <w:t>baseRoutine</w:t>
      </w:r>
      <w:proofErr w:type="spellEnd"/>
    </w:p>
    <w:p w14:paraId="5C6D7C8A" w14:textId="77777777" w:rsidR="008D6E25" w:rsidRDefault="008D6E25" w:rsidP="008D6E25">
      <w:pPr>
        <w:spacing w:after="0"/>
        <w:ind w:left="360"/>
      </w:pPr>
    </w:p>
    <w:p w14:paraId="6F4F9EE9" w14:textId="77777777" w:rsidR="008D6E25" w:rsidRDefault="008D6E25" w:rsidP="008D6E25">
      <w:pPr>
        <w:spacing w:after="0"/>
        <w:ind w:left="360"/>
      </w:pPr>
      <w:proofErr w:type="spellStart"/>
      <w:r>
        <w:rPr>
          <w:rFonts w:ascii="Consolas" w:eastAsia="Consolas" w:hAnsi="Consolas"/>
          <w:color w:val="505050"/>
          <w:sz w:val="17"/>
        </w:rPr>
        <w:t>optimizedRoutine</w:t>
      </w:r>
      <w:proofErr w:type="spellEnd"/>
      <w:r>
        <w:rPr>
          <w:rFonts w:ascii="Consolas" w:eastAsia="Consolas" w:hAnsi="Consolas"/>
          <w:color w:val="505050"/>
          <w:sz w:val="17"/>
        </w:rPr>
        <w:t xml:space="preserve"> =</w:t>
      </w:r>
    </w:p>
    <w:p w14:paraId="5C90363F" w14:textId="77777777" w:rsidR="008D6E25" w:rsidRDefault="008D6E25" w:rsidP="008D6E25">
      <w:pPr>
        <w:spacing w:after="0"/>
        <w:ind w:left="360"/>
      </w:pPr>
      <w:r>
        <w:rPr>
          <w:rFonts w:ascii="Consolas" w:eastAsia="Consolas" w:hAnsi="Consolas"/>
          <w:color w:val="505050"/>
          <w:sz w:val="17"/>
        </w:rPr>
        <w:t xml:space="preserve">    new </w:t>
      </w:r>
      <w:proofErr w:type="spellStart"/>
      <w:r>
        <w:rPr>
          <w:rFonts w:ascii="Consolas" w:eastAsia="Consolas" w:hAnsi="Consolas"/>
          <w:color w:val="505050"/>
          <w:sz w:val="17"/>
        </w:rPr>
        <w:t>AlternativeTimeSlotSuggestionDecorator</w:t>
      </w:r>
      <w:proofErr w:type="spellEnd"/>
      <w:r>
        <w:rPr>
          <w:rFonts w:ascii="Consolas" w:eastAsia="Consolas" w:hAnsi="Consolas"/>
          <w:color w:val="505050"/>
          <w:sz w:val="17"/>
        </w:rPr>
        <w:t>(</w:t>
      </w:r>
    </w:p>
    <w:p w14:paraId="237DF46B" w14:textId="77777777" w:rsidR="008D6E25" w:rsidRDefault="008D6E25" w:rsidP="008D6E25">
      <w:pPr>
        <w:spacing w:after="0"/>
        <w:ind w:left="360"/>
      </w:pPr>
      <w:r>
        <w:rPr>
          <w:rFonts w:ascii="Consolas" w:eastAsia="Consolas" w:hAnsi="Consolas"/>
          <w:color w:val="505050"/>
          <w:sz w:val="17"/>
        </w:rPr>
        <w:t xml:space="preserve">        new </w:t>
      </w:r>
      <w:proofErr w:type="spellStart"/>
      <w:r>
        <w:rPr>
          <w:rFonts w:ascii="Consolas" w:eastAsia="Consolas" w:hAnsi="Consolas"/>
          <w:color w:val="505050"/>
          <w:sz w:val="17"/>
        </w:rPr>
        <w:t>AlternativeMachineSuggestionDecorator</w:t>
      </w:r>
      <w:proofErr w:type="spellEnd"/>
      <w:r>
        <w:rPr>
          <w:rFonts w:ascii="Consolas" w:eastAsia="Consolas" w:hAnsi="Consolas"/>
          <w:color w:val="505050"/>
          <w:sz w:val="17"/>
        </w:rPr>
        <w:t>(</w:t>
      </w:r>
      <w:proofErr w:type="spellStart"/>
      <w:r>
        <w:rPr>
          <w:rFonts w:ascii="Consolas" w:eastAsia="Consolas" w:hAnsi="Consolas"/>
          <w:color w:val="505050"/>
          <w:sz w:val="17"/>
        </w:rPr>
        <w:t>baseRoutine</w:t>
      </w:r>
      <w:proofErr w:type="spellEnd"/>
      <w:r>
        <w:rPr>
          <w:rFonts w:ascii="Consolas" w:eastAsia="Consolas" w:hAnsi="Consolas"/>
          <w:color w:val="505050"/>
          <w:sz w:val="17"/>
        </w:rPr>
        <w:t>)</w:t>
      </w:r>
    </w:p>
    <w:p w14:paraId="32166512" w14:textId="77777777" w:rsidR="008D6E25" w:rsidRDefault="008D6E25" w:rsidP="008D6E25">
      <w:pPr>
        <w:spacing w:after="0"/>
        <w:ind w:left="360"/>
        <w:rPr>
          <w:rFonts w:ascii="Consolas" w:eastAsia="Consolas" w:hAnsi="Consolas"/>
          <w:color w:val="505050"/>
          <w:sz w:val="17"/>
        </w:rPr>
      </w:pPr>
      <w:r>
        <w:rPr>
          <w:rFonts w:ascii="Consolas" w:eastAsia="Consolas" w:hAnsi="Consolas"/>
          <w:color w:val="505050"/>
          <w:sz w:val="17"/>
        </w:rPr>
        <w:t xml:space="preserve">    )</w:t>
      </w:r>
    </w:p>
    <w:p w14:paraId="42E5C25D" w14:textId="77777777" w:rsidR="00D21C81" w:rsidRDefault="00D21C81" w:rsidP="008D6E25">
      <w:pPr>
        <w:spacing w:after="0"/>
        <w:ind w:left="360"/>
      </w:pPr>
    </w:p>
    <w:p w14:paraId="20301FDC" w14:textId="77777777" w:rsidR="008D6E25" w:rsidRDefault="008D6E25" w:rsidP="008D6E25">
      <w:r>
        <w:t>The original routine remains unchanged, while additional information is attached dynamically.</w:t>
      </w:r>
    </w:p>
    <w:p w14:paraId="7142F6DD" w14:textId="77777777" w:rsidR="008D6E25" w:rsidRDefault="008D6E25" w:rsidP="008D6E25">
      <w:r>
        <w:t>For gamification, the booking service may be wrapped by optional decorators:</w:t>
      </w:r>
    </w:p>
    <w:p w14:paraId="3105621D" w14:textId="77777777" w:rsidR="008D6E25" w:rsidRDefault="008D6E25" w:rsidP="008D6E25">
      <w:pPr>
        <w:spacing w:after="0"/>
        <w:ind w:left="360"/>
      </w:pPr>
      <w:proofErr w:type="spellStart"/>
      <w:r>
        <w:rPr>
          <w:rFonts w:ascii="Consolas" w:eastAsia="Consolas" w:hAnsi="Consolas"/>
          <w:color w:val="505050"/>
          <w:sz w:val="17"/>
        </w:rPr>
        <w:t>BookingService</w:t>
      </w:r>
      <w:proofErr w:type="spellEnd"/>
    </w:p>
    <w:p w14:paraId="3691C6AE" w14:textId="77777777" w:rsidR="008D6E25" w:rsidRDefault="008D6E25" w:rsidP="008D6E25">
      <w:pPr>
        <w:spacing w:after="0"/>
        <w:ind w:left="360"/>
      </w:pPr>
      <w:proofErr w:type="spellStart"/>
      <w:r>
        <w:rPr>
          <w:rFonts w:ascii="Consolas" w:eastAsia="Consolas" w:hAnsi="Consolas"/>
          <w:color w:val="505050"/>
          <w:sz w:val="17"/>
        </w:rPr>
        <w:t>GamifiedBookingServiceDecorator</w:t>
      </w:r>
      <w:proofErr w:type="spellEnd"/>
    </w:p>
    <w:p w14:paraId="117FDA61" w14:textId="77777777" w:rsidR="008D6E25" w:rsidRDefault="008D6E25" w:rsidP="008D6E25">
      <w:pPr>
        <w:spacing w:after="0"/>
        <w:ind w:left="360"/>
      </w:pPr>
      <w:proofErr w:type="spellStart"/>
      <w:r>
        <w:rPr>
          <w:rFonts w:ascii="Consolas" w:eastAsia="Consolas" w:hAnsi="Consolas"/>
          <w:color w:val="505050"/>
          <w:sz w:val="17"/>
        </w:rPr>
        <w:t>AchievementDecorator</w:t>
      </w:r>
      <w:proofErr w:type="spellEnd"/>
    </w:p>
    <w:p w14:paraId="70E9748E" w14:textId="77777777" w:rsidR="008D6E25" w:rsidRDefault="008D6E25" w:rsidP="008D6E25">
      <w:pPr>
        <w:spacing w:after="0"/>
        <w:ind w:left="360"/>
      </w:pPr>
      <w:proofErr w:type="spellStart"/>
      <w:r>
        <w:rPr>
          <w:rFonts w:ascii="Consolas" w:eastAsia="Consolas" w:hAnsi="Consolas"/>
          <w:color w:val="505050"/>
          <w:sz w:val="17"/>
        </w:rPr>
        <w:t>RewardDecorator</w:t>
      </w:r>
      <w:proofErr w:type="spellEnd"/>
    </w:p>
    <w:p w14:paraId="47296A11" w14:textId="77777777" w:rsidR="008D6E25" w:rsidRDefault="008D6E25" w:rsidP="008D6E25">
      <w:pPr>
        <w:spacing w:after="0"/>
        <w:ind w:left="360"/>
        <w:rPr>
          <w:rFonts w:ascii="Consolas" w:eastAsia="Consolas" w:hAnsi="Consolas"/>
          <w:color w:val="505050"/>
          <w:sz w:val="17"/>
        </w:rPr>
      </w:pPr>
      <w:proofErr w:type="spellStart"/>
      <w:r>
        <w:rPr>
          <w:rFonts w:ascii="Consolas" w:eastAsia="Consolas" w:hAnsi="Consolas"/>
          <w:color w:val="505050"/>
          <w:sz w:val="17"/>
        </w:rPr>
        <w:t>RankingDecorator</w:t>
      </w:r>
      <w:proofErr w:type="spellEnd"/>
    </w:p>
    <w:p w14:paraId="50B4558C" w14:textId="77777777" w:rsidR="00D21C81" w:rsidRDefault="00D21C81" w:rsidP="008D6E25">
      <w:pPr>
        <w:spacing w:after="0"/>
        <w:ind w:left="360"/>
      </w:pPr>
    </w:p>
    <w:p w14:paraId="2ADCA3D3" w14:textId="77777777" w:rsidR="0087070A" w:rsidRDefault="0087070A" w:rsidP="0087070A">
      <w:pPr>
        <w:pStyle w:val="Titolo2"/>
      </w:pPr>
      <w:r>
        <w:t>Singleton Pattern</w:t>
      </w:r>
    </w:p>
    <w:p w14:paraId="0890821F" w14:textId="38129B57" w:rsidR="0087070A" w:rsidRDefault="0087070A" w:rsidP="008D6E25">
      <w:r>
        <w:t xml:space="preserve">The Singleton Pattern may be used only for infrastructure-level components that should have a single shared instance. It will not be used for domain entities such as Gym, User, Machine, Booking, or </w:t>
      </w:r>
      <w:proofErr w:type="spellStart"/>
      <w:r>
        <w:t>WorkoutRoutine</w:t>
      </w:r>
      <w:proofErr w:type="spellEnd"/>
      <w:r>
        <w:t>. These classes naturally require multiple instances. Its use will be limited to avoid excessive global dependencies.</w:t>
      </w:r>
    </w:p>
    <w:p w14:paraId="3F50CCFE" w14:textId="751CADFB" w:rsidR="008D6E25" w:rsidRDefault="008D6E25" w:rsidP="008D6E25">
      <w:pPr>
        <w:pStyle w:val="Titolo2"/>
      </w:pPr>
      <w:r>
        <w:lastRenderedPageBreak/>
        <w:t>Adapter Pattern</w:t>
      </w:r>
    </w:p>
    <w:p w14:paraId="19D4F1E2" w14:textId="77777777" w:rsidR="008D6E25" w:rsidRDefault="008D6E25" w:rsidP="008D6E25">
      <w:r>
        <w:t>The Adapter Pattern may be used for future integration with external services whose interfaces differ from the internal interfaces expected by Q-OP. Possible external services include email notification services, SMS or push notification providers, payment APIs, external gym management systems, IoT sensors for real-time machine usage, and calendar services.</w:t>
      </w:r>
    </w:p>
    <w:p w14:paraId="19503B21" w14:textId="77777777" w:rsidR="008D6E25" w:rsidRDefault="008D6E25" w:rsidP="008D6E25">
      <w:r>
        <w:t>For example, the system may define an internal interface:</w:t>
      </w:r>
    </w:p>
    <w:p w14:paraId="35F9142A" w14:textId="77777777" w:rsidR="008D6E25" w:rsidRDefault="008D6E25" w:rsidP="008D6E25">
      <w:pPr>
        <w:spacing w:after="0"/>
        <w:ind w:left="360"/>
      </w:pPr>
      <w:proofErr w:type="spellStart"/>
      <w:r>
        <w:rPr>
          <w:rFonts w:ascii="Consolas" w:eastAsia="Consolas" w:hAnsi="Consolas"/>
          <w:color w:val="505050"/>
          <w:sz w:val="17"/>
        </w:rPr>
        <w:t>NotificationProvider</w:t>
      </w:r>
      <w:proofErr w:type="spellEnd"/>
    </w:p>
    <w:p w14:paraId="2F876B6C" w14:textId="77777777" w:rsidR="008D6E25" w:rsidRDefault="008D6E25" w:rsidP="008D6E25">
      <w:pPr>
        <w:spacing w:after="0"/>
        <w:ind w:left="360"/>
      </w:pPr>
      <w:r>
        <w:rPr>
          <w:rFonts w:ascii="Consolas" w:eastAsia="Consolas" w:hAnsi="Consolas"/>
          <w:color w:val="505050"/>
          <w:sz w:val="17"/>
        </w:rPr>
        <w:t xml:space="preserve">    + </w:t>
      </w:r>
      <w:proofErr w:type="spellStart"/>
      <w:r>
        <w:rPr>
          <w:rFonts w:ascii="Consolas" w:eastAsia="Consolas" w:hAnsi="Consolas"/>
          <w:color w:val="505050"/>
          <w:sz w:val="17"/>
        </w:rPr>
        <w:t>sendNotification</w:t>
      </w:r>
      <w:proofErr w:type="spellEnd"/>
      <w:r>
        <w:rPr>
          <w:rFonts w:ascii="Consolas" w:eastAsia="Consolas" w:hAnsi="Consolas"/>
          <w:color w:val="505050"/>
          <w:sz w:val="17"/>
        </w:rPr>
        <w:t>(user, message)</w:t>
      </w:r>
    </w:p>
    <w:p w14:paraId="7930D1BE" w14:textId="77777777" w:rsidR="008D6E25" w:rsidRDefault="008D6E25" w:rsidP="008D6E25">
      <w:r>
        <w:t>An external email service may instead expose:</w:t>
      </w:r>
    </w:p>
    <w:p w14:paraId="60EB591D" w14:textId="77777777" w:rsidR="008D6E25" w:rsidRDefault="008D6E25" w:rsidP="008D6E25">
      <w:pPr>
        <w:spacing w:after="0"/>
        <w:ind w:left="360"/>
      </w:pPr>
      <w:proofErr w:type="spellStart"/>
      <w:r>
        <w:rPr>
          <w:rFonts w:ascii="Consolas" w:eastAsia="Consolas" w:hAnsi="Consolas"/>
          <w:color w:val="505050"/>
          <w:sz w:val="17"/>
        </w:rPr>
        <w:t>ExternalEmailService</w:t>
      </w:r>
      <w:proofErr w:type="spellEnd"/>
    </w:p>
    <w:p w14:paraId="3FC68760" w14:textId="77777777" w:rsidR="008D6E25" w:rsidRDefault="008D6E25" w:rsidP="008D6E25">
      <w:pPr>
        <w:spacing w:after="0"/>
        <w:ind w:left="360"/>
      </w:pPr>
      <w:r>
        <w:rPr>
          <w:rFonts w:ascii="Consolas" w:eastAsia="Consolas" w:hAnsi="Consolas"/>
          <w:color w:val="505050"/>
          <w:sz w:val="17"/>
        </w:rPr>
        <w:t xml:space="preserve">    + </w:t>
      </w:r>
      <w:proofErr w:type="spellStart"/>
      <w:r>
        <w:rPr>
          <w:rFonts w:ascii="Consolas" w:eastAsia="Consolas" w:hAnsi="Consolas"/>
          <w:color w:val="505050"/>
          <w:sz w:val="17"/>
        </w:rPr>
        <w:t>sendEmail</w:t>
      </w:r>
      <w:proofErr w:type="spellEnd"/>
      <w:r>
        <w:rPr>
          <w:rFonts w:ascii="Consolas" w:eastAsia="Consolas" w:hAnsi="Consolas"/>
          <w:color w:val="505050"/>
          <w:sz w:val="17"/>
        </w:rPr>
        <w:t>(address, subject, body)</w:t>
      </w:r>
    </w:p>
    <w:p w14:paraId="3E443F8C" w14:textId="77777777" w:rsidR="008D6E25" w:rsidRDefault="008D6E25" w:rsidP="008D6E25">
      <w:r>
        <w:t>An adapter can translate the internal request into the external format:</w:t>
      </w:r>
    </w:p>
    <w:p w14:paraId="5B46B73F" w14:textId="77777777" w:rsidR="008D6E25" w:rsidRDefault="008D6E25" w:rsidP="008D6E25">
      <w:pPr>
        <w:spacing w:after="0"/>
        <w:ind w:left="360"/>
      </w:pPr>
      <w:proofErr w:type="spellStart"/>
      <w:r>
        <w:rPr>
          <w:rFonts w:ascii="Consolas" w:eastAsia="Consolas" w:hAnsi="Consolas"/>
          <w:color w:val="505050"/>
          <w:sz w:val="17"/>
        </w:rPr>
        <w:t>EmailNotificationAdapter</w:t>
      </w:r>
      <w:proofErr w:type="spellEnd"/>
    </w:p>
    <w:p w14:paraId="42F0E07A" w14:textId="77777777" w:rsidR="008D6E25" w:rsidRDefault="008D6E25" w:rsidP="008D6E25">
      <w:pPr>
        <w:spacing w:after="0"/>
        <w:ind w:left="360"/>
      </w:pPr>
      <w:r>
        <w:rPr>
          <w:rFonts w:ascii="Consolas" w:eastAsia="Consolas" w:hAnsi="Consolas"/>
          <w:color w:val="505050"/>
          <w:sz w:val="17"/>
        </w:rPr>
        <w:t xml:space="preserve">    + </w:t>
      </w:r>
      <w:proofErr w:type="spellStart"/>
      <w:r>
        <w:rPr>
          <w:rFonts w:ascii="Consolas" w:eastAsia="Consolas" w:hAnsi="Consolas"/>
          <w:color w:val="505050"/>
          <w:sz w:val="17"/>
        </w:rPr>
        <w:t>sendNotification</w:t>
      </w:r>
      <w:proofErr w:type="spellEnd"/>
      <w:r>
        <w:rPr>
          <w:rFonts w:ascii="Consolas" w:eastAsia="Consolas" w:hAnsi="Consolas"/>
          <w:color w:val="505050"/>
          <w:sz w:val="17"/>
        </w:rPr>
        <w:t>(user, message)</w:t>
      </w:r>
    </w:p>
    <w:p w14:paraId="16D1C8E2" w14:textId="77777777" w:rsidR="008D6E25" w:rsidRDefault="008D6E25" w:rsidP="008D6E25"/>
    <w:sectPr w:rsidR="008D6E25"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3B6DB" w14:textId="77777777" w:rsidR="001E52E2" w:rsidRDefault="001E52E2">
      <w:pPr>
        <w:spacing w:after="0" w:line="240" w:lineRule="auto"/>
      </w:pPr>
      <w:r>
        <w:separator/>
      </w:r>
    </w:p>
  </w:endnote>
  <w:endnote w:type="continuationSeparator" w:id="0">
    <w:p w14:paraId="0E7723ED" w14:textId="77777777" w:rsidR="001E52E2" w:rsidRDefault="001E5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6CFB5" w14:textId="77777777" w:rsidR="00700E2B" w:rsidRDefault="00000000">
    <w:pPr>
      <w:pStyle w:val="Pidipagina"/>
      <w:jc w:val="center"/>
    </w:pPr>
    <w:r>
      <w:rPr>
        <w:sz w:val="16"/>
      </w:rPr>
      <w:t>Q-OP Project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887C6" w14:textId="77777777" w:rsidR="001E52E2" w:rsidRDefault="001E52E2">
      <w:pPr>
        <w:spacing w:after="0" w:line="240" w:lineRule="auto"/>
      </w:pPr>
      <w:r>
        <w:separator/>
      </w:r>
    </w:p>
  </w:footnote>
  <w:footnote w:type="continuationSeparator" w:id="0">
    <w:p w14:paraId="67FDB1B2" w14:textId="77777777" w:rsidR="001E52E2" w:rsidRDefault="001E52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6045792"/>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11E47FE0"/>
    <w:multiLevelType w:val="hybridMultilevel"/>
    <w:tmpl w:val="079E8ADA"/>
    <w:lvl w:ilvl="0" w:tplc="8D047564">
      <w:start w:val="1"/>
      <w:numFmt w:val="decimal"/>
      <w:lvlText w:val="3.%1"/>
      <w:lvlJc w:val="center"/>
      <w:pPr>
        <w:ind w:left="121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6711163"/>
    <w:multiLevelType w:val="hybridMultilevel"/>
    <w:tmpl w:val="8F6C9566"/>
    <w:lvl w:ilvl="0" w:tplc="C298E296">
      <w:start w:val="1"/>
      <w:numFmt w:val="decimal"/>
      <w:lvlText w:val="2.%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5A147BA"/>
    <w:multiLevelType w:val="hybridMultilevel"/>
    <w:tmpl w:val="C62AD7AE"/>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2" w15:restartNumberingAfterBreak="0">
    <w:nsid w:val="3A6A3831"/>
    <w:multiLevelType w:val="multilevel"/>
    <w:tmpl w:val="87BEFD8C"/>
    <w:lvl w:ilvl="0">
      <w:start w:val="1"/>
      <w:numFmt w:val="decimal"/>
      <w:lvlText w:val="%1."/>
      <w:lvlJc w:val="left"/>
      <w:pPr>
        <w:ind w:left="720" w:hanging="360"/>
      </w:pPr>
    </w:lvl>
    <w:lvl w:ilvl="1">
      <w:start w:val="1"/>
      <w:numFmt w:val="decimal"/>
      <w:isLgl/>
      <w:lvlText w:val="%1.%2"/>
      <w:lvlJc w:val="left"/>
      <w:pPr>
        <w:ind w:left="1069"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B9507F8"/>
    <w:multiLevelType w:val="hybridMultilevel"/>
    <w:tmpl w:val="C9566A68"/>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4" w15:restartNumberingAfterBreak="0">
    <w:nsid w:val="56A820D0"/>
    <w:multiLevelType w:val="hybridMultilevel"/>
    <w:tmpl w:val="2C74A63E"/>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5" w15:restartNumberingAfterBreak="0">
    <w:nsid w:val="6AAC27F4"/>
    <w:multiLevelType w:val="hybridMultilevel"/>
    <w:tmpl w:val="ECDEC6B8"/>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6" w15:restartNumberingAfterBreak="0">
    <w:nsid w:val="778E6217"/>
    <w:multiLevelType w:val="hybridMultilevel"/>
    <w:tmpl w:val="9C26F636"/>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16cid:durableId="213738397">
    <w:abstractNumId w:val="8"/>
  </w:num>
  <w:num w:numId="2" w16cid:durableId="1259631821">
    <w:abstractNumId w:val="6"/>
  </w:num>
  <w:num w:numId="3" w16cid:durableId="314577006">
    <w:abstractNumId w:val="5"/>
  </w:num>
  <w:num w:numId="4" w16cid:durableId="678771990">
    <w:abstractNumId w:val="4"/>
  </w:num>
  <w:num w:numId="5" w16cid:durableId="820853530">
    <w:abstractNumId w:val="7"/>
  </w:num>
  <w:num w:numId="6" w16cid:durableId="115150441">
    <w:abstractNumId w:val="3"/>
  </w:num>
  <w:num w:numId="7" w16cid:durableId="799765312">
    <w:abstractNumId w:val="2"/>
  </w:num>
  <w:num w:numId="8" w16cid:durableId="1750032190">
    <w:abstractNumId w:val="1"/>
  </w:num>
  <w:num w:numId="9" w16cid:durableId="1427773501">
    <w:abstractNumId w:val="0"/>
  </w:num>
  <w:num w:numId="10" w16cid:durableId="686444947">
    <w:abstractNumId w:val="12"/>
  </w:num>
  <w:num w:numId="11" w16cid:durableId="285158029">
    <w:abstractNumId w:val="10"/>
  </w:num>
  <w:num w:numId="12" w16cid:durableId="248195975">
    <w:abstractNumId w:val="9"/>
  </w:num>
  <w:num w:numId="13" w16cid:durableId="517277041">
    <w:abstractNumId w:val="16"/>
  </w:num>
  <w:num w:numId="14" w16cid:durableId="1441877277">
    <w:abstractNumId w:val="7"/>
  </w:num>
  <w:num w:numId="15" w16cid:durableId="369261364">
    <w:abstractNumId w:val="14"/>
  </w:num>
  <w:num w:numId="16" w16cid:durableId="1236626445">
    <w:abstractNumId w:val="15"/>
  </w:num>
  <w:num w:numId="17" w16cid:durableId="608123825">
    <w:abstractNumId w:val="11"/>
  </w:num>
  <w:num w:numId="18" w16cid:durableId="8196186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FC9"/>
    <w:rsid w:val="0006063C"/>
    <w:rsid w:val="0015074B"/>
    <w:rsid w:val="00170133"/>
    <w:rsid w:val="001E52E2"/>
    <w:rsid w:val="0020719C"/>
    <w:rsid w:val="0029639D"/>
    <w:rsid w:val="00326F90"/>
    <w:rsid w:val="00426474"/>
    <w:rsid w:val="0046299C"/>
    <w:rsid w:val="0067063B"/>
    <w:rsid w:val="006C73AA"/>
    <w:rsid w:val="00700CAF"/>
    <w:rsid w:val="00700E2B"/>
    <w:rsid w:val="00765D0B"/>
    <w:rsid w:val="007E01C0"/>
    <w:rsid w:val="0087070A"/>
    <w:rsid w:val="008D6E25"/>
    <w:rsid w:val="008E17B5"/>
    <w:rsid w:val="00951BCB"/>
    <w:rsid w:val="009C6566"/>
    <w:rsid w:val="009D2564"/>
    <w:rsid w:val="00AA1D8D"/>
    <w:rsid w:val="00B47730"/>
    <w:rsid w:val="00B66D7C"/>
    <w:rsid w:val="00C26BDD"/>
    <w:rsid w:val="00CB0160"/>
    <w:rsid w:val="00CB0664"/>
    <w:rsid w:val="00D00470"/>
    <w:rsid w:val="00D17E64"/>
    <w:rsid w:val="00D21C81"/>
    <w:rsid w:val="00D70CA9"/>
    <w:rsid w:val="00E216FE"/>
    <w:rsid w:val="00E241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9858A"/>
  <w14:defaultImageDpi w14:val="300"/>
  <w15:docId w15:val="{F749A876-0EE4-41CD-8A0F-EC440EA0A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52" w:lineRule="auto"/>
    </w:pPr>
    <w:rPr>
      <w:rFonts w:ascii="Aptos" w:eastAsia="Aptos" w:hAnsi="Aptos"/>
      <w:sz w:val="21"/>
    </w:rPr>
  </w:style>
  <w:style w:type="paragraph" w:styleId="Titolo1">
    <w:name w:val="heading 1"/>
    <w:basedOn w:val="Normale"/>
    <w:next w:val="Normale"/>
    <w:link w:val="Titolo1Carattere"/>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Titolo2">
    <w:name w:val="heading 2"/>
    <w:basedOn w:val="Normale"/>
    <w:next w:val="Normale"/>
    <w:link w:val="Titolo2Carattere"/>
    <w:uiPriority w:val="9"/>
    <w:unhideWhenUsed/>
    <w:qFormat/>
    <w:rsid w:val="00FC693F"/>
    <w:pPr>
      <w:keepNext/>
      <w:keepLines/>
      <w:spacing w:before="120" w:after="80"/>
      <w:outlineLvl w:val="1"/>
    </w:pPr>
    <w:rPr>
      <w:rFonts w:asciiTheme="majorHAnsi" w:eastAsiaTheme="majorEastAsia" w:hAnsiTheme="majorHAnsi" w:cstheme="majorBidi"/>
      <w:b/>
      <w:bCs/>
      <w:color w:val="1F4E79"/>
      <w:sz w:val="26"/>
      <w:szCs w:val="26"/>
    </w:rPr>
  </w:style>
  <w:style w:type="paragraph" w:styleId="Titolo3">
    <w:name w:val="heading 3"/>
    <w:basedOn w:val="Normale"/>
    <w:next w:val="Normale"/>
    <w:link w:val="Titolo3Carattere"/>
    <w:uiPriority w:val="9"/>
    <w:unhideWhenUsed/>
    <w:qFormat/>
    <w:rsid w:val="00FC693F"/>
    <w:pPr>
      <w:keepNext/>
      <w:keepLines/>
      <w:spacing w:before="120" w:after="80"/>
      <w:outlineLvl w:val="2"/>
    </w:pPr>
    <w:rPr>
      <w:rFonts w:asciiTheme="majorHAnsi" w:eastAsiaTheme="majorEastAsia" w:hAnsiTheme="majorHAnsi" w:cstheme="majorBidi"/>
      <w:b/>
      <w:bCs/>
      <w:color w:val="1F4E79"/>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10</Pages>
  <Words>2587</Words>
  <Characters>14749</Characters>
  <Application>Microsoft Office Word</Application>
  <DocSecurity>0</DocSecurity>
  <Lines>122</Lines>
  <Paragraphs>34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Mauro Ingenito</cp:lastModifiedBy>
  <cp:revision>16</cp:revision>
  <dcterms:created xsi:type="dcterms:W3CDTF">2026-05-21T16:08:00Z</dcterms:created>
  <dcterms:modified xsi:type="dcterms:W3CDTF">2026-05-21T17:40:00Z</dcterms:modified>
  <cp:category/>
</cp:coreProperties>
</file>